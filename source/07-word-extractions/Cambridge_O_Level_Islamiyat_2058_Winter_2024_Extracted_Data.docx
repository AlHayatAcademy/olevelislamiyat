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40"/>
        <w:jc w:val="center"/>
      </w:pPr>
      <w:r>
        <w:rPr>
          <w:rFonts w:ascii="Arial" w:hAnsi="Arial"/>
          <w:b/>
          <w:color w:val="17365D"/>
          <w:sz w:val="48"/>
        </w:rPr>
        <w:t>Cambridge O Level Islamiyat (2058)</w:t>
      </w:r>
    </w:p>
    <w:p>
      <w:pPr>
        <w:spacing w:after="160"/>
        <w:jc w:val="center"/>
      </w:pPr>
      <w:r>
        <w:rPr>
          <w:rFonts w:ascii="Arial" w:hAnsi="Arial"/>
          <w:b w:val="0"/>
          <w:color w:val="345A7E"/>
          <w:sz w:val="32"/>
        </w:rPr>
        <w:t>October/November 2024</w:t>
      </w:r>
    </w:p>
    <w:p>
      <w:pPr>
        <w:spacing w:after="520"/>
        <w:jc w:val="center"/>
      </w:pPr>
      <w:r>
        <w:rPr>
          <w:rFonts w:ascii="Arial" w:hAnsi="Arial"/>
          <w:b/>
          <w:color w:val="333333"/>
          <w:sz w:val="26"/>
        </w:rPr>
        <w:t>Extracted Grade Thresholds and Mark Schemes</w:t>
      </w:r>
    </w:p>
    <w:p>
      <w:pPr>
        <w:spacing w:after="80"/>
      </w:pPr>
      <w:r>
        <w:rPr>
          <w:rFonts w:ascii="Arial" w:hAnsi="Arial"/>
          <w:b/>
          <w:color w:val="17365D"/>
          <w:sz w:val="22"/>
        </w:rPr>
        <w:t>Included files</w:t>
      </w:r>
    </w:p>
    <w:p>
      <w:pPr>
        <w:spacing w:after="80"/>
        <w:ind w:left="340"/>
      </w:pPr>
      <w:r>
        <w:rPr>
          <w:rFonts w:ascii="Arial" w:hAnsi="Arial"/>
          <w:b w:val="0"/>
          <w:color w:val="000000"/>
          <w:sz w:val="20"/>
        </w:rPr>
        <w:t>2058_w24_gt.pdf - Grade Thresholds - November 2024</w:t>
      </w:r>
    </w:p>
    <w:p>
      <w:pPr>
        <w:spacing w:after="80"/>
        <w:ind w:left="340"/>
      </w:pPr>
      <w:r>
        <w:rPr>
          <w:rFonts w:ascii="Arial" w:hAnsi="Arial"/>
          <w:b w:val="0"/>
          <w:color w:val="000000"/>
          <w:sz w:val="20"/>
        </w:rPr>
        <w:t>2058_w24_ms_11.pdf - Mark Scheme - Paper 1, Component 11</w:t>
      </w:r>
    </w:p>
    <w:p>
      <w:pPr>
        <w:spacing w:after="80"/>
        <w:ind w:left="340"/>
      </w:pPr>
      <w:r>
        <w:rPr>
          <w:rFonts w:ascii="Arial" w:hAnsi="Arial"/>
          <w:b w:val="0"/>
          <w:color w:val="000000"/>
          <w:sz w:val="20"/>
        </w:rPr>
        <w:t>2058_w24_ms_12.pdf - Mark Scheme - Paper 1, Component 12</w:t>
      </w:r>
    </w:p>
    <w:p>
      <w:pPr>
        <w:spacing w:after="80"/>
        <w:ind w:left="340"/>
      </w:pPr>
      <w:r>
        <w:rPr>
          <w:rFonts w:ascii="Arial" w:hAnsi="Arial"/>
          <w:b w:val="0"/>
          <w:color w:val="000000"/>
          <w:sz w:val="20"/>
        </w:rPr>
        <w:t>2058_w24_ms_21.pdf - Mark Scheme - Paper 2, Component 21</w:t>
      </w:r>
    </w:p>
    <w:p>
      <w:pPr>
        <w:spacing w:after="80"/>
        <w:ind w:left="340"/>
      </w:pPr>
      <w:r>
        <w:rPr>
          <w:rFonts w:ascii="Arial" w:hAnsi="Arial"/>
          <w:b w:val="0"/>
          <w:color w:val="000000"/>
          <w:sz w:val="20"/>
        </w:rPr>
        <w:t>2058_w24_ms_22.pdf - Mark Scheme - Paper 2, Component 22</w:t>
      </w:r>
    </w:p>
    <w:p>
      <w:pPr>
        <w:spacing w:before="480" w:after="0"/>
      </w:pPr>
      <w:r>
        <w:rPr>
          <w:rFonts w:ascii="Arial" w:hAnsi="Arial"/>
          <w:b w:val="0"/>
          <w:color w:val="555555"/>
          <w:sz w:val="18"/>
        </w:rPr>
        <w:t>The content is transcribed verbatim from the supplied PDFs and arranged by source file and original page. Original page headers, tables, marking guidance, questions, answer points, marks and copyright notices are retained.</w:t>
      </w:r>
    </w:p>
    <w:p>
      <w:pPr>
        <w:sectPr>
          <w:pgSz w:w="11906" w:h="16838"/>
          <w:pgMar w:top="1417" w:right="1304" w:bottom="1417" w:left="1304" w:header="720" w:footer="720" w:gutter="0"/>
          <w:cols w:space="720"/>
          <w:docGrid w:linePitch="360"/>
        </w:sectPr>
      </w:pPr>
    </w:p>
    <w:p>
      <w:pPr>
        <w:spacing w:before="0" w:after="60"/>
      </w:pPr>
      <w:r>
        <w:rPr>
          <w:rFonts w:ascii="Arial" w:hAnsi="Arial"/>
          <w:b/>
          <w:color w:val="17365D"/>
          <w:sz w:val="30"/>
        </w:rPr>
        <w:t>Grade Thresholds - November 2024</w:t>
      </w:r>
    </w:p>
    <w:p>
      <w:pPr>
        <w:spacing w:before="0" w:after="160"/>
      </w:pPr>
      <w:r>
        <w:rPr>
          <w:rFonts w:ascii="Arial" w:hAnsi="Arial"/>
          <w:b w:val="0"/>
          <w:color w:val="536273"/>
          <w:sz w:val="18"/>
        </w:rPr>
        <w:t>Source: 2058_w24_gt.pdf</w:t>
      </w:r>
    </w:p>
    <w:p>
      <w:pPr>
        <w:spacing w:before="0" w:after="60"/>
      </w:pPr>
      <w:r>
        <w:rPr>
          <w:rFonts w:ascii="Arial" w:hAnsi="Arial"/>
          <w:b/>
          <w:color w:val="6B7280"/>
          <w:sz w:val="16"/>
        </w:rPr>
        <w:t>Original PDF page 1</w:t>
      </w:r>
    </w:p>
    <w:p>
      <w:pPr>
        <w:spacing w:before="0" w:after="0" w:line="140" w:lineRule="exact"/>
      </w:pPr>
      <w:r>
        <w:rPr>
          <w:rFonts w:ascii="Liberation Mono" w:hAnsi="Liberation Mono"/>
          <w:b w:val="0"/>
          <w:color w:val="000000"/>
          <w:sz w:val="12"/>
        </w:rPr>
        <w:t xml:space="preserve"> Grade thresholds – November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Cambridge O Level Islamiyat (2058)</w:t>
      </w:r>
    </w:p>
    <w:p>
      <w:pPr>
        <w:spacing w:before="0" w:after="0" w:line="140" w:lineRule="exact"/>
      </w:pPr>
      <w:r>
        <w:rPr>
          <w:rFonts w:ascii="Liberation Mono" w:hAnsi="Liberation Mono"/>
          <w:b w:val="0"/>
          <w:color w:val="000000"/>
          <w:sz w:val="12"/>
        </w:rPr>
        <w:t>Grade thresholds taken for Syllabus 2058 (Islamiyat) in the November 2024 examination.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Minimum raw mark required for grade:</w:t>
      </w:r>
    </w:p>
    <w:p>
      <w:pPr>
        <w:spacing w:before="0" w:after="0" w:line="140" w:lineRule="exact"/>
      </w:pPr>
      <w:r>
        <w:rPr>
          <w:rFonts w:ascii="Liberation Mono" w:hAnsi="Liberation Mono"/>
          <w:b w:val="0"/>
          <w:color w:val="000000"/>
          <w:sz w:val="12"/>
        </w:rPr>
        <w:t xml:space="preserve">                                   Maximum raw</w:t>
      </w:r>
    </w:p>
    <w:p>
      <w:pPr>
        <w:spacing w:before="0" w:after="0" w:line="140" w:lineRule="exact"/>
      </w:pPr>
      <w:r>
        <w:rPr>
          <w:rFonts w:ascii="Liberation Mono" w:hAnsi="Liberation Mono"/>
          <w:b w:val="0"/>
          <w:color w:val="000000"/>
          <w:sz w:val="12"/>
        </w:rPr>
        <w:t xml:space="preserve">                                       mark             A             B         C         D         E</w:t>
      </w:r>
    </w:p>
    <w:p>
      <w:pPr>
        <w:spacing w:before="0" w:after="0" w:line="140" w:lineRule="exact"/>
      </w:pPr>
      <w:r>
        <w:rPr>
          <w:rFonts w:ascii="Liberation Mono" w:hAnsi="Liberation Mono"/>
          <w:b w:val="0"/>
          <w:color w:val="000000"/>
          <w:sz w:val="12"/>
        </w:rPr>
        <w:t xml:space="preserve">                                     available</w:t>
      </w:r>
    </w:p>
    <w:p>
      <w:pPr>
        <w:spacing w:before="0" w:after="0" w:line="140" w:lineRule="exact"/>
      </w:pPr>
      <w:r>
        <w:rPr>
          <w:rFonts w:ascii="Liberation Mono" w:hAnsi="Liberation Mono"/>
          <w:b w:val="0"/>
          <w:color w:val="000000"/>
          <w:sz w:val="12"/>
        </w:rPr>
        <w:t xml:space="preserve">               Component 11               50            31            27        23     19           16</w:t>
      </w:r>
    </w:p>
    <w:p>
      <w:pPr>
        <w:spacing w:before="0" w:after="0" w:line="140" w:lineRule="exact"/>
      </w:pPr>
      <w:r>
        <w:rPr>
          <w:rFonts w:ascii="Liberation Mono" w:hAnsi="Liberation Mono"/>
          <w:b w:val="0"/>
          <w:color w:val="000000"/>
          <w:sz w:val="12"/>
        </w:rPr>
        <w:t xml:space="preserve">               Component 12               50            33            27        21     18           15</w:t>
      </w:r>
    </w:p>
    <w:p>
      <w:pPr>
        <w:spacing w:before="0" w:after="0" w:line="140" w:lineRule="exact"/>
      </w:pPr>
      <w:r>
        <w:rPr>
          <w:rFonts w:ascii="Liberation Mono" w:hAnsi="Liberation Mono"/>
          <w:b w:val="0"/>
          <w:color w:val="000000"/>
          <w:sz w:val="12"/>
        </w:rPr>
        <w:t xml:space="preserve">               Component 21               50            28            24        21     18           15</w:t>
      </w:r>
    </w:p>
    <w:p>
      <w:pPr>
        <w:spacing w:before="0" w:after="0" w:line="140" w:lineRule="exact"/>
      </w:pPr>
      <w:r>
        <w:rPr>
          <w:rFonts w:ascii="Liberation Mono" w:hAnsi="Liberation Mono"/>
          <w:b w:val="0"/>
          <w:color w:val="000000"/>
          <w:sz w:val="12"/>
        </w:rPr>
        <w:t xml:space="preserve">               Component 22               50            28            24        21     18           15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Grade A* does not exist at the level of an individual component.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overall thresholds for the different grades were set as follows.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Maximum</w:t>
      </w:r>
    </w:p>
    <w:p>
      <w:pPr>
        <w:spacing w:before="0" w:after="0" w:line="140" w:lineRule="exact"/>
      </w:pPr>
      <w:r>
        <w:rPr>
          <w:rFonts w:ascii="Liberation Mono" w:hAnsi="Liberation Mono"/>
          <w:b w:val="0"/>
          <w:color w:val="000000"/>
          <w:sz w:val="12"/>
        </w:rPr>
        <w:t xml:space="preserve">                                           Combination of</w:t>
      </w:r>
    </w:p>
    <w:p>
      <w:pPr>
        <w:spacing w:before="0" w:after="0" w:line="140" w:lineRule="exact"/>
      </w:pPr>
      <w:r>
        <w:rPr>
          <w:rFonts w:ascii="Liberation Mono" w:hAnsi="Liberation Mono"/>
          <w:b w:val="0"/>
          <w:color w:val="000000"/>
          <w:sz w:val="12"/>
        </w:rPr>
        <w:t xml:space="preserve">                Option       mark after                          A*        A     B    C       D          E</w:t>
      </w:r>
    </w:p>
    <w:p>
      <w:pPr>
        <w:spacing w:before="0" w:after="0" w:line="140" w:lineRule="exact"/>
      </w:pPr>
      <w:r>
        <w:rPr>
          <w:rFonts w:ascii="Liberation Mono" w:hAnsi="Liberation Mono"/>
          <w:b w:val="0"/>
          <w:color w:val="000000"/>
          <w:sz w:val="12"/>
        </w:rPr>
        <w:t xml:space="preserve">                                            components</w:t>
      </w:r>
    </w:p>
    <w:p>
      <w:pPr>
        <w:spacing w:before="0" w:after="0" w:line="140" w:lineRule="exact"/>
      </w:pPr>
      <w:r>
        <w:rPr>
          <w:rFonts w:ascii="Liberation Mono" w:hAnsi="Liberation Mono"/>
          <w:b w:val="0"/>
          <w:color w:val="000000"/>
          <w:sz w:val="12"/>
        </w:rPr>
        <w:t xml:space="preserve">                             weighting</w:t>
      </w:r>
    </w:p>
    <w:p>
      <w:pPr>
        <w:spacing w:before="0" w:after="0" w:line="140" w:lineRule="exact"/>
      </w:pPr>
      <w:r>
        <w:rPr>
          <w:rFonts w:ascii="Liberation Mono" w:hAnsi="Liberation Mono"/>
          <w:b w:val="0"/>
          <w:color w:val="000000"/>
          <w:sz w:val="12"/>
        </w:rPr>
        <w:t xml:space="preserve">                  AX            100            11, 21            67        59    51   44      37        31</w:t>
      </w:r>
    </w:p>
    <w:p>
      <w:pPr>
        <w:spacing w:before="0" w:after="0" w:line="140" w:lineRule="exact"/>
      </w:pPr>
      <w:r>
        <w:rPr>
          <w:rFonts w:ascii="Liberation Mono" w:hAnsi="Liberation Mono"/>
          <w:b w:val="0"/>
          <w:color w:val="000000"/>
          <w:sz w:val="12"/>
        </w:rPr>
        <w:t xml:space="preserve">                  AY            100            12, 22            71        61    51   42      36        30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Learn more! For more information please visit www.cambridgeinternational.org/olevel or contact Customer</w:t>
      </w:r>
    </w:p>
    <w:p>
      <w:pPr>
        <w:spacing w:before="0" w:after="0" w:line="140" w:lineRule="exact"/>
      </w:pPr>
      <w:r>
        <w:rPr>
          <w:rFonts w:ascii="Liberation Mono" w:hAnsi="Liberation Mono"/>
          <w:b w:val="0"/>
          <w:color w:val="000000"/>
          <w:sz w:val="12"/>
        </w:rPr>
        <w:t>Services on +44 (0)1223 553554 or email info@cambridgeinternational.org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w:t>
      </w:r>
    </w:p>
    <w:p>
      <w:pPr>
        <w:sectPr>
          <w:headerReference w:type="default" r:id="rId9"/>
          <w:footerReference w:type="default" r:id="rId10"/>
          <w:pgSz w:w="16838" w:h="11906" w:orient="landscape"/>
          <w:pgMar w:top="709" w:right="765" w:bottom="709" w:left="765" w:header="312" w:footer="312" w:gutter="0"/>
          <w:cols w:space="720"/>
          <w:docGrid w:linePitch="360"/>
        </w:sectPr>
      </w:pPr>
    </w:p>
    <w:p>
      <w:pPr>
        <w:spacing w:before="0" w:after="60"/>
      </w:pPr>
      <w:r>
        <w:rPr>
          <w:rFonts w:ascii="Arial" w:hAnsi="Arial"/>
          <w:b/>
          <w:color w:val="17365D"/>
          <w:sz w:val="30"/>
        </w:rPr>
        <w:t>Mark Scheme - Paper 1, Component 11</w:t>
      </w:r>
    </w:p>
    <w:p>
      <w:pPr>
        <w:spacing w:before="0" w:after="160"/>
      </w:pPr>
      <w:r>
        <w:rPr>
          <w:rFonts w:ascii="Arial" w:hAnsi="Arial"/>
          <w:b w:val="0"/>
          <w:color w:val="536273"/>
          <w:sz w:val="18"/>
        </w:rPr>
        <w:t>Source: 2058_w24_ms_11.pdf</w:t>
      </w:r>
    </w:p>
    <w:p>
      <w:pPr>
        <w:spacing w:before="0" w:after="60"/>
      </w:pPr>
      <w:r>
        <w:rPr>
          <w:rFonts w:ascii="Arial" w:hAnsi="Arial"/>
          <w:b/>
          <w:color w:val="6B7280"/>
          <w:sz w:val="16"/>
        </w:rPr>
        <w:t>Original PDF page 1</w:t>
      </w:r>
    </w:p>
    <w:p>
      <w:pPr>
        <w:spacing w:before="0" w:after="0" w:line="140" w:lineRule="exact"/>
      </w:pPr>
      <w:r>
        <w:rPr>
          <w:rFonts w:ascii="Liberation Mono" w:hAnsi="Liberation Mono"/>
          <w:b w:val="0"/>
          <w:color w:val="000000"/>
          <w:sz w:val="12"/>
        </w:rPr>
        <w:t>Cambridge O Level</w:t>
      </w:r>
    </w:p>
    <w:p>
      <w:pPr>
        <w:spacing w:before="0" w:after="0" w:line="140" w:lineRule="exact"/>
      </w:pPr>
      <w:r>
        <w:rPr>
          <w:rFonts w:ascii="Liberation Mono" w:hAnsi="Liberation Mono"/>
          <w:b w:val="0"/>
          <w:color w:val="000000"/>
          <w:sz w:val="12"/>
        </w:rPr>
        <w:t>ISLAMIYAT                                                                                         2058/11</w:t>
      </w:r>
    </w:p>
    <w:p>
      <w:pPr>
        <w:spacing w:before="0" w:after="0" w:line="140" w:lineRule="exact"/>
      </w:pPr>
      <w:r>
        <w:rPr>
          <w:rFonts w:ascii="Liberation Mono" w:hAnsi="Liberation Mono"/>
          <w:b w:val="0"/>
          <w:color w:val="000000"/>
          <w:sz w:val="12"/>
        </w:rPr>
        <w:t>Paper 1                                                                             October/November 2024</w:t>
      </w:r>
    </w:p>
    <w:p>
      <w:pPr>
        <w:spacing w:before="0" w:after="0" w:line="140" w:lineRule="exact"/>
      </w:pPr>
      <w:r>
        <w:rPr>
          <w:rFonts w:ascii="Liberation Mono" w:hAnsi="Liberation Mono"/>
          <w:b w:val="0"/>
          <w:color w:val="000000"/>
          <w:sz w:val="12"/>
        </w:rPr>
        <w:t>MARK SCHEME</w:t>
      </w:r>
    </w:p>
    <w:p>
      <w:pPr>
        <w:spacing w:before="0" w:after="0" w:line="140" w:lineRule="exact"/>
      </w:pPr>
      <w:r>
        <w:rPr>
          <w:rFonts w:ascii="Liberation Mono" w:hAnsi="Liberation Mono"/>
          <w:b w:val="0"/>
          <w:color w:val="000000"/>
          <w:sz w:val="12"/>
        </w:rPr>
        <w:t>Maximum Mark: 50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Published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This mark scheme is published as an aid to teachers and candidates, to indicate the requirements of the</w:t>
      </w:r>
    </w:p>
    <w:p>
      <w:pPr>
        <w:spacing w:before="0" w:after="0" w:line="140" w:lineRule="exact"/>
      </w:pPr>
      <w:r>
        <w:rPr>
          <w:rFonts w:ascii="Liberation Mono" w:hAnsi="Liberation Mono"/>
          <w:b w:val="0"/>
          <w:color w:val="000000"/>
          <w:sz w:val="12"/>
        </w:rPr>
        <w:t>examination. It shows the basis on which Examiners were instructed to award marks. It does not indicate the</w:t>
      </w:r>
    </w:p>
    <w:p>
      <w:pPr>
        <w:spacing w:before="0" w:after="0" w:line="140" w:lineRule="exact"/>
      </w:pPr>
      <w:r>
        <w:rPr>
          <w:rFonts w:ascii="Liberation Mono" w:hAnsi="Liberation Mono"/>
          <w:b w:val="0"/>
          <w:color w:val="000000"/>
          <w:sz w:val="12"/>
        </w:rPr>
        <w:t>details of the discussions that took place at an Examiners’ meeting before marking began, which would have</w:t>
      </w:r>
    </w:p>
    <w:p>
      <w:pPr>
        <w:spacing w:before="0" w:after="0" w:line="140" w:lineRule="exact"/>
      </w:pPr>
      <w:r>
        <w:rPr>
          <w:rFonts w:ascii="Liberation Mono" w:hAnsi="Liberation Mono"/>
          <w:b w:val="0"/>
          <w:color w:val="000000"/>
          <w:sz w:val="12"/>
        </w:rPr>
        <w:t>considered the acceptability of alternative answers.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Mark schemes should be read in conjunction with the question paper and the Principal Examiner Report for</w:t>
      </w:r>
    </w:p>
    <w:p>
      <w:pPr>
        <w:spacing w:before="0" w:after="0" w:line="140" w:lineRule="exact"/>
      </w:pPr>
      <w:r>
        <w:rPr>
          <w:rFonts w:ascii="Liberation Mono" w:hAnsi="Liberation Mono"/>
          <w:b w:val="0"/>
          <w:color w:val="000000"/>
          <w:sz w:val="12"/>
        </w:rPr>
        <w:t>Teachers.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Cambridge International will not enter into discussions about these mark schemes.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Cambridge International is publishing the mark schemes for the October/November 2024 series for most</w:t>
      </w:r>
    </w:p>
    <w:p>
      <w:pPr>
        <w:spacing w:before="0" w:after="0" w:line="140" w:lineRule="exact"/>
      </w:pPr>
      <w:r>
        <w:rPr>
          <w:rFonts w:ascii="Liberation Mono" w:hAnsi="Liberation Mono"/>
          <w:b w:val="0"/>
          <w:color w:val="000000"/>
          <w:sz w:val="12"/>
        </w:rPr>
        <w:t>Cambridge IGCSE, Cambridge International A and AS Level components, and some Cambridge O Level</w:t>
      </w:r>
    </w:p>
    <w:p>
      <w:pPr>
        <w:spacing w:before="0" w:after="0" w:line="140" w:lineRule="exact"/>
      </w:pPr>
      <w:r>
        <w:rPr>
          <w:rFonts w:ascii="Liberation Mono" w:hAnsi="Liberation Mono"/>
          <w:b w:val="0"/>
          <w:color w:val="000000"/>
          <w:sz w:val="12"/>
        </w:rPr>
        <w:t>components.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This document consists of 17 printed pages.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[Turn over</w:t>
      </w:r>
    </w:p>
    <w:p>
      <w:r>
        <w:br w:type="page"/>
      </w:r>
    </w:p>
    <w:p>
      <w:pPr>
        <w:spacing w:before="0" w:after="60"/>
      </w:pPr>
      <w:r>
        <w:rPr>
          <w:rFonts w:ascii="Arial" w:hAnsi="Arial"/>
          <w:b/>
          <w:color w:val="6B7280"/>
          <w:sz w:val="16"/>
        </w:rPr>
        <w:t>Original PDF page 2</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These general marking principles must be applied by all examiners when marking candidate answers.</w:t>
      </w:r>
    </w:p>
    <w:p>
      <w:pPr>
        <w:spacing w:before="0" w:after="0" w:line="140" w:lineRule="exact"/>
      </w:pPr>
      <w:r>
        <w:rPr>
          <w:rFonts w:ascii="Liberation Mono" w:hAnsi="Liberation Mono"/>
          <w:b w:val="0"/>
          <w:color w:val="000000"/>
          <w:sz w:val="12"/>
        </w:rPr>
        <w:t>They should be applied alongside the specific content of the mark scheme or generic level</w:t>
      </w:r>
    </w:p>
    <w:p>
      <w:pPr>
        <w:spacing w:before="0" w:after="0" w:line="140" w:lineRule="exact"/>
      </w:pPr>
      <w:r>
        <w:rPr>
          <w:rFonts w:ascii="Liberation Mono" w:hAnsi="Liberation Mono"/>
          <w:b w:val="0"/>
          <w:color w:val="000000"/>
          <w:sz w:val="12"/>
        </w:rPr>
        <w:t>descriptions for a question. Each question paper and mark scheme will also comply with these</w:t>
      </w:r>
    </w:p>
    <w:p>
      <w:pPr>
        <w:spacing w:before="0" w:after="0" w:line="140" w:lineRule="exact"/>
      </w:pPr>
      <w:r>
        <w:rPr>
          <w:rFonts w:ascii="Liberation Mono" w:hAnsi="Liberation Mono"/>
          <w:b w:val="0"/>
          <w:color w:val="000000"/>
          <w:sz w:val="12"/>
        </w:rPr>
        <w:t>marking principles.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1:</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must be awarded in line with: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the specific content of the mark scheme or the generic level descriptors for the question</w:t>
      </w:r>
    </w:p>
    <w:p>
      <w:pPr>
        <w:spacing w:before="0" w:after="0" w:line="140" w:lineRule="exact"/>
      </w:pPr>
      <w:r>
        <w:rPr>
          <w:rFonts w:ascii="Liberation Mono" w:hAnsi="Liberation Mono"/>
          <w:b w:val="0"/>
          <w:color w:val="000000"/>
          <w:sz w:val="12"/>
        </w:rPr>
        <w:t xml:space="preserve"> •    the specific skills defined in the mark scheme or in the generic level descriptors for the question</w:t>
      </w:r>
    </w:p>
    <w:p>
      <w:pPr>
        <w:spacing w:before="0" w:after="0" w:line="140" w:lineRule="exact"/>
      </w:pPr>
      <w:r>
        <w:rPr>
          <w:rFonts w:ascii="Liberation Mono" w:hAnsi="Liberation Mono"/>
          <w:b w:val="0"/>
          <w:color w:val="000000"/>
          <w:sz w:val="12"/>
        </w:rPr>
        <w:t xml:space="preserve"> •    the standard of response required by a candidate as exemplified by the standardisation scripts.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2:</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awarded are always whole marks (not half marks, or other fractions).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3:</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must be awarded positively: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marks are awarded for correct/valid answers, as defined in the mark scheme. However, credit</w:t>
      </w:r>
    </w:p>
    <w:p>
      <w:pPr>
        <w:spacing w:before="0" w:after="0" w:line="140" w:lineRule="exact"/>
      </w:pPr>
      <w:r>
        <w:rPr>
          <w:rFonts w:ascii="Liberation Mono" w:hAnsi="Liberation Mono"/>
          <w:b w:val="0"/>
          <w:color w:val="000000"/>
          <w:sz w:val="12"/>
        </w:rPr>
        <w:t xml:space="preserve">      is given for valid answers which go beyond the scope of the syllabus and mark scheme,</w:t>
      </w:r>
    </w:p>
    <w:p>
      <w:pPr>
        <w:spacing w:before="0" w:after="0" w:line="140" w:lineRule="exact"/>
      </w:pPr>
      <w:r>
        <w:rPr>
          <w:rFonts w:ascii="Liberation Mono" w:hAnsi="Liberation Mono"/>
          <w:b w:val="0"/>
          <w:color w:val="000000"/>
          <w:sz w:val="12"/>
        </w:rPr>
        <w:t xml:space="preserve">      referring to your Team Leader as appropriate</w:t>
      </w:r>
    </w:p>
    <w:p>
      <w:pPr>
        <w:spacing w:before="0" w:after="0" w:line="140" w:lineRule="exact"/>
      </w:pPr>
      <w:r>
        <w:rPr>
          <w:rFonts w:ascii="Liberation Mono" w:hAnsi="Liberation Mono"/>
          <w:b w:val="0"/>
          <w:color w:val="000000"/>
          <w:sz w:val="12"/>
        </w:rPr>
        <w:t xml:space="preserve"> •    marks are awarded when candidates clearly demonstrate what they know and can do</w:t>
      </w:r>
    </w:p>
    <w:p>
      <w:pPr>
        <w:spacing w:before="0" w:after="0" w:line="140" w:lineRule="exact"/>
      </w:pPr>
      <w:r>
        <w:rPr>
          <w:rFonts w:ascii="Liberation Mono" w:hAnsi="Liberation Mono"/>
          <w:b w:val="0"/>
          <w:color w:val="000000"/>
          <w:sz w:val="12"/>
        </w:rPr>
        <w:t xml:space="preserve"> •    marks are not deducted for errors</w:t>
      </w:r>
    </w:p>
    <w:p>
      <w:pPr>
        <w:spacing w:before="0" w:after="0" w:line="140" w:lineRule="exact"/>
      </w:pPr>
      <w:r>
        <w:rPr>
          <w:rFonts w:ascii="Liberation Mono" w:hAnsi="Liberation Mono"/>
          <w:b w:val="0"/>
          <w:color w:val="000000"/>
          <w:sz w:val="12"/>
        </w:rPr>
        <w:t xml:space="preserve"> •    marks are not deducted for omissions</w:t>
      </w:r>
    </w:p>
    <w:p>
      <w:pPr>
        <w:spacing w:before="0" w:after="0" w:line="140" w:lineRule="exact"/>
      </w:pPr>
      <w:r>
        <w:rPr>
          <w:rFonts w:ascii="Liberation Mono" w:hAnsi="Liberation Mono"/>
          <w:b w:val="0"/>
          <w:color w:val="000000"/>
          <w:sz w:val="12"/>
        </w:rPr>
        <w:t xml:space="preserve"> •    answers should only be judged on the quality of spelling, punctuation and grammar when these</w:t>
      </w:r>
    </w:p>
    <w:p>
      <w:pPr>
        <w:spacing w:before="0" w:after="0" w:line="140" w:lineRule="exact"/>
      </w:pPr>
      <w:r>
        <w:rPr>
          <w:rFonts w:ascii="Liberation Mono" w:hAnsi="Liberation Mono"/>
          <w:b w:val="0"/>
          <w:color w:val="000000"/>
          <w:sz w:val="12"/>
        </w:rPr>
        <w:t xml:space="preserve">      features are specifically assessed by the question as indicated by the mark scheme. The</w:t>
      </w:r>
    </w:p>
    <w:p>
      <w:pPr>
        <w:spacing w:before="0" w:after="0" w:line="140" w:lineRule="exact"/>
      </w:pPr>
      <w:r>
        <w:rPr>
          <w:rFonts w:ascii="Liberation Mono" w:hAnsi="Liberation Mono"/>
          <w:b w:val="0"/>
          <w:color w:val="000000"/>
          <w:sz w:val="12"/>
        </w:rPr>
        <w:t xml:space="preserve">      meaning, however, should be unambiguous.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Rules must be applied consistently, e.g. in situations where candidates have not followed</w:t>
      </w:r>
    </w:p>
    <w:p>
      <w:pPr>
        <w:spacing w:before="0" w:after="0" w:line="140" w:lineRule="exact"/>
      </w:pPr>
      <w:r>
        <w:rPr>
          <w:rFonts w:ascii="Liberation Mono" w:hAnsi="Liberation Mono"/>
          <w:b w:val="0"/>
          <w:color w:val="000000"/>
          <w:sz w:val="12"/>
        </w:rPr>
        <w:t xml:space="preserve"> instructions or in the application of generic level descriptors.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should be awarded using the full range of marks defined in the mark scheme for the question</w:t>
      </w:r>
    </w:p>
    <w:p>
      <w:pPr>
        <w:spacing w:before="0" w:after="0" w:line="140" w:lineRule="exact"/>
      </w:pPr>
      <w:r>
        <w:rPr>
          <w:rFonts w:ascii="Liberation Mono" w:hAnsi="Liberation Mono"/>
          <w:b w:val="0"/>
          <w:color w:val="000000"/>
          <w:sz w:val="12"/>
        </w:rPr>
        <w:t xml:space="preserve"> (however, the use of the full mark range may be limited according to the quality of the candidate</w:t>
      </w:r>
    </w:p>
    <w:p>
      <w:pPr>
        <w:spacing w:before="0" w:after="0" w:line="140" w:lineRule="exact"/>
      </w:pPr>
      <w:r>
        <w:rPr>
          <w:rFonts w:ascii="Liberation Mono" w:hAnsi="Liberation Mono"/>
          <w:b w:val="0"/>
          <w:color w:val="000000"/>
          <w:sz w:val="12"/>
        </w:rPr>
        <w:t xml:space="preserve"> responses seen).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6:</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awarded are based solely on the requirements as defined in the mark scheme. Marks should</w:t>
      </w:r>
    </w:p>
    <w:p>
      <w:pPr>
        <w:spacing w:before="0" w:after="0" w:line="140" w:lineRule="exact"/>
      </w:pPr>
      <w:r>
        <w:rPr>
          <w:rFonts w:ascii="Liberation Mono" w:hAnsi="Liberation Mono"/>
          <w:b w:val="0"/>
          <w:color w:val="000000"/>
          <w:sz w:val="12"/>
        </w:rPr>
        <w:t xml:space="preserve"> not be awarded with grade thresholds or grade descriptors in mind.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2 of 17</w:t>
      </w:r>
    </w:p>
    <w:p>
      <w:r>
        <w:br w:type="page"/>
      </w:r>
    </w:p>
    <w:p>
      <w:pPr>
        <w:spacing w:before="0" w:after="60"/>
      </w:pPr>
      <w:r>
        <w:rPr>
          <w:rFonts w:ascii="Arial" w:hAnsi="Arial"/>
          <w:b/>
          <w:color w:val="6B7280"/>
          <w:sz w:val="16"/>
        </w:rPr>
        <w:t>Original PDF page 3</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GUIDE TO MARKING O LEVEL ISLAMIYAT 2058</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an examination of this kind, it is impossible to devise a mark scheme that will cover all acceptable</w:t>
      </w:r>
    </w:p>
    <w:p>
      <w:pPr>
        <w:spacing w:before="0" w:after="0" w:line="140" w:lineRule="exact"/>
      </w:pPr>
      <w:r>
        <w:rPr>
          <w:rFonts w:ascii="Liberation Mono" w:hAnsi="Liberation Mono"/>
          <w:b w:val="0"/>
          <w:color w:val="000000"/>
          <w:sz w:val="12"/>
        </w:rPr>
        <w:t>answers. This mark scheme provides guidance on what to look out for in the answers given by the</w:t>
      </w:r>
    </w:p>
    <w:p>
      <w:pPr>
        <w:spacing w:before="0" w:after="0" w:line="140" w:lineRule="exact"/>
      </w:pPr>
      <w:r>
        <w:rPr>
          <w:rFonts w:ascii="Liberation Mono" w:hAnsi="Liberation Mono"/>
          <w:b w:val="0"/>
          <w:color w:val="000000"/>
          <w:sz w:val="12"/>
        </w:rPr>
        <w:t>candidates. This means that you must be prepared to use discretion in deciding what constitutes an</w:t>
      </w:r>
    </w:p>
    <w:p>
      <w:pPr>
        <w:spacing w:before="0" w:after="0" w:line="140" w:lineRule="exact"/>
      </w:pPr>
      <w:r>
        <w:rPr>
          <w:rFonts w:ascii="Liberation Mono" w:hAnsi="Liberation Mono"/>
          <w:b w:val="0"/>
          <w:color w:val="000000"/>
          <w:sz w:val="12"/>
        </w:rPr>
        <w:t>acceptable answer. To ensure that all examiners mark at a uniform level, you are expected regularly</w:t>
      </w:r>
    </w:p>
    <w:p>
      <w:pPr>
        <w:spacing w:before="0" w:after="0" w:line="140" w:lineRule="exact"/>
      </w:pPr>
      <w:r>
        <w:rPr>
          <w:rFonts w:ascii="Liberation Mono" w:hAnsi="Liberation Mono"/>
          <w:b w:val="0"/>
          <w:color w:val="000000"/>
          <w:sz w:val="12"/>
        </w:rPr>
        <w:t>to discuss your marking with your Team Leader, especially any examples or forms of answer that</w:t>
      </w:r>
    </w:p>
    <w:p>
      <w:pPr>
        <w:spacing w:before="0" w:after="0" w:line="140" w:lineRule="exact"/>
      </w:pPr>
      <w:r>
        <w:rPr>
          <w:rFonts w:ascii="Liberation Mono" w:hAnsi="Liberation Mono"/>
          <w:b w:val="0"/>
          <w:color w:val="000000"/>
          <w:sz w:val="12"/>
        </w:rPr>
        <w:t>differ greatly from the agreed mark scheme. Team Leaders are expected to discuss answers with the</w:t>
      </w:r>
    </w:p>
    <w:p>
      <w:pPr>
        <w:spacing w:before="0" w:after="0" w:line="140" w:lineRule="exact"/>
      </w:pPr>
      <w:r>
        <w:rPr>
          <w:rFonts w:ascii="Liberation Mono" w:hAnsi="Liberation Mono"/>
          <w:b w:val="0"/>
          <w:color w:val="000000"/>
          <w:sz w:val="12"/>
        </w:rPr>
        <w:t>Principal Examiner.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mark scheme is discussed at the co-ordination meeting. When marking, all examiners are</w:t>
      </w:r>
    </w:p>
    <w:p>
      <w:pPr>
        <w:spacing w:before="0" w:after="0" w:line="140" w:lineRule="exact"/>
      </w:pPr>
      <w:r>
        <w:rPr>
          <w:rFonts w:ascii="Liberation Mono" w:hAnsi="Liberation Mono"/>
          <w:b w:val="0"/>
          <w:color w:val="000000"/>
          <w:sz w:val="12"/>
        </w:rPr>
        <w:t>expected to adhere to what has been agreed.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GENERAL POINTS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Before starting to mark scripts, please ensure that you are familiar with the following: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 The syllabus</w:t>
      </w:r>
    </w:p>
    <w:p>
      <w:pPr>
        <w:spacing w:before="0" w:after="0" w:line="140" w:lineRule="exact"/>
      </w:pPr>
      <w:r>
        <w:rPr>
          <w:rFonts w:ascii="Liberation Mono" w:hAnsi="Liberation Mono"/>
          <w:b w:val="0"/>
          <w:color w:val="000000"/>
          <w:sz w:val="12"/>
        </w:rPr>
        <w:t>(b) The prescribed passages (where appropriate)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PRINCIPLES UNDERLYING THE MARK SCHEME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Candidates are tested on their ability to satisfy two general Assessment Objectives (AOs):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AO1         To recall, select and present relevant facts from the main elements of the faith and</w:t>
      </w:r>
    </w:p>
    <w:p>
      <w:pPr>
        <w:spacing w:before="0" w:after="0" w:line="140" w:lineRule="exact"/>
      </w:pPr>
      <w:r>
        <w:rPr>
          <w:rFonts w:ascii="Liberation Mono" w:hAnsi="Liberation Mono"/>
          <w:b w:val="0"/>
          <w:color w:val="000000"/>
          <w:sz w:val="12"/>
        </w:rPr>
        <w:t xml:space="preserve">                history of Islam. Thus, AO1 is primarily concerned with knowledge.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AO2         To demonstrate understanding of the significance of the selected information in the</w:t>
      </w:r>
    </w:p>
    <w:p>
      <w:pPr>
        <w:spacing w:before="0" w:after="0" w:line="140" w:lineRule="exact"/>
      </w:pPr>
      <w:r>
        <w:rPr>
          <w:rFonts w:ascii="Liberation Mono" w:hAnsi="Liberation Mono"/>
          <w:b w:val="0"/>
          <w:color w:val="000000"/>
          <w:sz w:val="12"/>
        </w:rPr>
        <w:t xml:space="preserve">                teachings of Islam and in the lives of Muslims. Thus, AO2 is concerned with</w:t>
      </w:r>
    </w:p>
    <w:p>
      <w:pPr>
        <w:spacing w:before="0" w:after="0" w:line="140" w:lineRule="exact"/>
      </w:pPr>
      <w:r>
        <w:rPr>
          <w:rFonts w:ascii="Liberation Mono" w:hAnsi="Liberation Mono"/>
          <w:b w:val="0"/>
          <w:color w:val="000000"/>
          <w:sz w:val="12"/>
        </w:rPr>
        <w:t xml:space="preserve">                understanding and evaluation of the material.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paper is marked out of 50. Candidates answer Question 1, Question 2, and any two of the other</w:t>
      </w:r>
    </w:p>
    <w:p>
      <w:pPr>
        <w:spacing w:before="0" w:after="0" w:line="140" w:lineRule="exact"/>
      </w:pPr>
      <w:r>
        <w:rPr>
          <w:rFonts w:ascii="Liberation Mono" w:hAnsi="Liberation Mono"/>
          <w:b w:val="0"/>
          <w:color w:val="000000"/>
          <w:sz w:val="12"/>
        </w:rPr>
        <w:t>three questions.</w:t>
      </w:r>
    </w:p>
    <w:p>
      <w:pPr>
        <w:spacing w:before="0" w:after="0" w:line="140" w:lineRule="exact"/>
      </w:pPr>
      <w:r>
        <w:rPr>
          <w:rFonts w:ascii="Liberation Mono" w:hAnsi="Liberation Mono"/>
          <w:b w:val="0"/>
          <w:color w:val="000000"/>
          <w:sz w:val="12"/>
        </w:rPr>
        <w:t>Question 1 carries a maximum of 8 marks, and the four other questions carry 14 marks each.</w:t>
      </w:r>
    </w:p>
    <w:p>
      <w:pPr>
        <w:spacing w:before="0" w:after="0" w:line="140" w:lineRule="exact"/>
      </w:pPr>
      <w:r>
        <w:rPr>
          <w:rFonts w:ascii="Liberation Mono" w:hAnsi="Liberation Mono"/>
          <w:b w:val="0"/>
          <w:color w:val="000000"/>
          <w:sz w:val="12"/>
        </w:rPr>
        <w:t>In each question, part (a) tests AO1 and earns a maximum of 4 marks in Question 1(a), and 10</w:t>
      </w:r>
    </w:p>
    <w:p>
      <w:pPr>
        <w:spacing w:before="0" w:after="0" w:line="140" w:lineRule="exact"/>
      </w:pPr>
      <w:r>
        <w:rPr>
          <w:rFonts w:ascii="Liberation Mono" w:hAnsi="Liberation Mono"/>
          <w:b w:val="0"/>
          <w:color w:val="000000"/>
          <w:sz w:val="12"/>
        </w:rPr>
        <w:t>marks in Questions 2(a)–5(a), while part (b) tests AO2 and earns up to 4 marks in Question 1(b)</w:t>
      </w:r>
    </w:p>
    <w:p>
      <w:pPr>
        <w:spacing w:before="0" w:after="0" w:line="140" w:lineRule="exact"/>
      </w:pPr>
      <w:r>
        <w:rPr>
          <w:rFonts w:ascii="Liberation Mono" w:hAnsi="Liberation Mono"/>
          <w:b w:val="0"/>
          <w:color w:val="000000"/>
          <w:sz w:val="12"/>
        </w:rPr>
        <w:t>and 4 marks in Questions 2(b) –5(b). Marks are awarded according to the four levels of response for</w:t>
      </w:r>
    </w:p>
    <w:p>
      <w:pPr>
        <w:spacing w:before="0" w:after="0" w:line="140" w:lineRule="exact"/>
      </w:pPr>
      <w:r>
        <w:rPr>
          <w:rFonts w:ascii="Liberation Mono" w:hAnsi="Liberation Mono"/>
          <w:b w:val="0"/>
          <w:color w:val="000000"/>
          <w:sz w:val="12"/>
        </w:rPr>
        <w:t>each AO, following the level descriptors detailed below.</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3 of 17</w:t>
      </w:r>
    </w:p>
    <w:p>
      <w:r>
        <w:br w:type="page"/>
      </w:r>
    </w:p>
    <w:p>
      <w:pPr>
        <w:spacing w:before="0" w:after="60"/>
      </w:pPr>
      <w:r>
        <w:rPr>
          <w:rFonts w:ascii="Arial" w:hAnsi="Arial"/>
          <w:b/>
          <w:color w:val="6B7280"/>
          <w:sz w:val="16"/>
        </w:rPr>
        <w:t>Original PDF page 4</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statements which follow should be used to determine the appropriate level of response for each</w:t>
      </w:r>
    </w:p>
    <w:p>
      <w:pPr>
        <w:spacing w:before="0" w:after="0" w:line="140" w:lineRule="exact"/>
      </w:pPr>
      <w:r>
        <w:rPr>
          <w:rFonts w:ascii="Liberation Mono" w:hAnsi="Liberation Mono"/>
          <w:b w:val="0"/>
          <w:color w:val="000000"/>
          <w:sz w:val="12"/>
        </w:rPr>
        <w:t>objective. They should be applied as appropriate to the question and as the assessment of the work</w:t>
      </w:r>
    </w:p>
    <w:p>
      <w:pPr>
        <w:spacing w:before="0" w:after="0" w:line="140" w:lineRule="exact"/>
      </w:pPr>
      <w:r>
        <w:rPr>
          <w:rFonts w:ascii="Liberation Mono" w:hAnsi="Liberation Mono"/>
          <w:b w:val="0"/>
          <w:color w:val="000000"/>
          <w:sz w:val="12"/>
        </w:rPr>
        <w:t>of an average 16-year-old.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guiding principle for Examiners in applying the Mark Scheme to answers is to remember the</w:t>
      </w:r>
    </w:p>
    <w:p>
      <w:pPr>
        <w:spacing w:before="0" w:after="0" w:line="140" w:lineRule="exact"/>
      </w:pPr>
      <w:r>
        <w:rPr>
          <w:rFonts w:ascii="Liberation Mono" w:hAnsi="Liberation Mono"/>
          <w:b w:val="0"/>
          <w:color w:val="000000"/>
          <w:sz w:val="12"/>
        </w:rPr>
        <w:t>concept of Positive Awarding. Therefore, marks should be awarded for appropriate responses to</w:t>
      </w:r>
    </w:p>
    <w:p>
      <w:pPr>
        <w:spacing w:before="0" w:after="0" w:line="140" w:lineRule="exact"/>
      </w:pPr>
      <w:r>
        <w:rPr>
          <w:rFonts w:ascii="Liberation Mono" w:hAnsi="Liberation Mono"/>
          <w:b w:val="0"/>
          <w:color w:val="000000"/>
          <w:sz w:val="12"/>
        </w:rPr>
        <w:t>reasonable interpretations of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the Mark Scheme there are no instances where answers are specifically excluded or required.</w:t>
      </w:r>
    </w:p>
    <w:p>
      <w:pPr>
        <w:spacing w:before="0" w:after="0" w:line="140" w:lineRule="exact"/>
      </w:pPr>
      <w:r>
        <w:rPr>
          <w:rFonts w:ascii="Liberation Mono" w:hAnsi="Liberation Mono"/>
          <w:b w:val="0"/>
          <w:color w:val="000000"/>
          <w:sz w:val="12"/>
        </w:rPr>
        <w:t>What is included is information for Examiners, provided as guidance for what one might reasonably</w:t>
      </w:r>
    </w:p>
    <w:p>
      <w:pPr>
        <w:spacing w:before="0" w:after="0" w:line="140" w:lineRule="exact"/>
      </w:pPr>
      <w:r>
        <w:rPr>
          <w:rFonts w:ascii="Liberation Mono" w:hAnsi="Liberation Mono"/>
          <w:b w:val="0"/>
          <w:color w:val="000000"/>
          <w:sz w:val="12"/>
        </w:rPr>
        <w:t>expect to find on a script. All appropriate answers therefore have the potential to be credited. It is</w:t>
      </w:r>
    </w:p>
    <w:p>
      <w:pPr>
        <w:spacing w:before="0" w:after="0" w:line="140" w:lineRule="exact"/>
      </w:pPr>
      <w:r>
        <w:rPr>
          <w:rFonts w:ascii="Liberation Mono" w:hAnsi="Liberation Mono"/>
          <w:b w:val="0"/>
          <w:color w:val="000000"/>
          <w:sz w:val="12"/>
        </w:rPr>
        <w:t>perfectly possible for a candidate to achieve the highest level of response using a different argument</w:t>
      </w:r>
    </w:p>
    <w:p>
      <w:pPr>
        <w:spacing w:before="0" w:after="0" w:line="140" w:lineRule="exact"/>
      </w:pPr>
      <w:r>
        <w:rPr>
          <w:rFonts w:ascii="Liberation Mono" w:hAnsi="Liberation Mono"/>
          <w:b w:val="0"/>
          <w:color w:val="000000"/>
          <w:sz w:val="12"/>
        </w:rPr>
        <w:t>or different information from that which appears in the Mark Scheme.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It must be assumed that Examiners can answer the questions on the paper and so they can award</w:t>
      </w:r>
    </w:p>
    <w:p>
      <w:pPr>
        <w:spacing w:before="0" w:after="0" w:line="140" w:lineRule="exact"/>
      </w:pPr>
      <w:r>
        <w:rPr>
          <w:rFonts w:ascii="Liberation Mono" w:hAnsi="Liberation Mono"/>
          <w:b w:val="0"/>
          <w:color w:val="000000"/>
          <w:sz w:val="12"/>
        </w:rPr>
        <w:t>the appropriate level of response to the candidate. The detailed marking schemes are there as</w:t>
      </w:r>
    </w:p>
    <w:p>
      <w:pPr>
        <w:spacing w:before="0" w:after="0" w:line="140" w:lineRule="exact"/>
      </w:pPr>
      <w:r>
        <w:rPr>
          <w:rFonts w:ascii="Liberation Mono" w:hAnsi="Liberation Mono"/>
          <w:b w:val="0"/>
          <w:color w:val="000000"/>
          <w:sz w:val="12"/>
        </w:rPr>
        <w:t>suggestions of what might be found in the answer. Examiners should not check whether the content</w:t>
      </w:r>
    </w:p>
    <w:p>
      <w:pPr>
        <w:spacing w:before="0" w:after="0" w:line="140" w:lineRule="exact"/>
      </w:pPr>
      <w:r>
        <w:rPr>
          <w:rFonts w:ascii="Liberation Mono" w:hAnsi="Liberation Mono"/>
          <w:b w:val="0"/>
          <w:color w:val="000000"/>
          <w:sz w:val="12"/>
        </w:rPr>
        <w:t>of the marking schemes is in the answers but rather be guided by the Levels of Response and the</w:t>
      </w:r>
    </w:p>
    <w:p>
      <w:pPr>
        <w:spacing w:before="0" w:after="0" w:line="140" w:lineRule="exact"/>
      </w:pPr>
      <w:r>
        <w:rPr>
          <w:rFonts w:ascii="Liberation Mono" w:hAnsi="Liberation Mono"/>
          <w:b w:val="0"/>
          <w:color w:val="000000"/>
          <w:sz w:val="12"/>
        </w:rPr>
        <w:t>concept of Positive Awarding. Checking on what is not in the answer almost always leads to lower</w:t>
      </w:r>
    </w:p>
    <w:p>
      <w:pPr>
        <w:spacing w:before="0" w:after="0" w:line="140" w:lineRule="exact"/>
      </w:pPr>
      <w:r>
        <w:rPr>
          <w:rFonts w:ascii="Liberation Mono" w:hAnsi="Liberation Mono"/>
          <w:b w:val="0"/>
          <w:color w:val="000000"/>
          <w:sz w:val="12"/>
        </w:rPr>
        <w:t>marks than are indicated by the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Examiners should use the full range of marks available within the Levels of Response and not</w:t>
      </w:r>
    </w:p>
    <w:p>
      <w:pPr>
        <w:spacing w:before="0" w:after="0" w:line="140" w:lineRule="exact"/>
      </w:pPr>
      <w:r>
        <w:rPr>
          <w:rFonts w:ascii="Liberation Mono" w:hAnsi="Liberation Mono"/>
          <w:b w:val="0"/>
          <w:color w:val="000000"/>
          <w:sz w:val="12"/>
        </w:rPr>
        <w:t>hesitate to award the maximum where it is deserved.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Examiners must not exceed the total marks allowable for the Level achieved or the total allowable for</w:t>
      </w:r>
    </w:p>
    <w:p>
      <w:pPr>
        <w:spacing w:before="0" w:after="0" w:line="140" w:lineRule="exact"/>
      </w:pPr>
      <w:r>
        <w:rPr>
          <w:rFonts w:ascii="Liberation Mono" w:hAnsi="Liberation Mono"/>
          <w:b w:val="0"/>
          <w:color w:val="000000"/>
          <w:sz w:val="12"/>
        </w:rPr>
        <w:t>the part of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4 of 17</w:t>
      </w:r>
    </w:p>
    <w:p>
      <w:r>
        <w:br w:type="page"/>
      </w:r>
    </w:p>
    <w:p>
      <w:pPr>
        <w:spacing w:before="0" w:after="60"/>
      </w:pPr>
      <w:r>
        <w:rPr>
          <w:rFonts w:ascii="Arial" w:hAnsi="Arial"/>
          <w:b/>
          <w:color w:val="6B7280"/>
          <w:sz w:val="16"/>
        </w:rPr>
        <w:t>Original PDF page 5</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AO1: Knowledge – part (a) questions</w:t>
      </w:r>
    </w:p>
    <w:p>
      <w:pPr>
        <w:spacing w:before="0" w:after="0" w:line="140" w:lineRule="exact"/>
      </w:pPr>
      <w:r>
        <w:rPr>
          <w:rFonts w:ascii="Liberation Mono" w:hAnsi="Liberation Mono"/>
          <w:b w:val="0"/>
          <w:color w:val="000000"/>
          <w:sz w:val="12"/>
        </w:rPr>
        <w:t>Question 1(a) has a maximum mark of 4 and Questions 2(a)–5(a) each have a maximum mark of</w:t>
      </w:r>
    </w:p>
    <w:p>
      <w:pPr>
        <w:spacing w:before="0" w:after="0" w:line="140" w:lineRule="exact"/>
      </w:pPr>
      <w:r>
        <w:rPr>
          <w:rFonts w:ascii="Liberation Mono" w:hAnsi="Liberation Mono"/>
          <w:b w:val="0"/>
          <w:color w:val="000000"/>
          <w:sz w:val="12"/>
        </w:rPr>
        <w:t>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Level         Mark                   Mark        Description</w:t>
      </w:r>
    </w:p>
    <w:p>
      <w:pPr>
        <w:spacing w:before="0" w:after="0" w:line="140" w:lineRule="exact"/>
      </w:pPr>
      <w:r>
        <w:rPr>
          <w:rFonts w:ascii="Liberation Mono" w:hAnsi="Liberation Mono"/>
          <w:b w:val="0"/>
          <w:color w:val="000000"/>
          <w:sz w:val="12"/>
        </w:rPr>
        <w:t xml:space="preserve">             Question 1(a)           Questions</w:t>
      </w:r>
    </w:p>
    <w:p>
      <w:pPr>
        <w:spacing w:before="0" w:after="0" w:line="140" w:lineRule="exact"/>
      </w:pPr>
      <w:r>
        <w:rPr>
          <w:rFonts w:ascii="Liberation Mono" w:hAnsi="Liberation Mono"/>
          <w:b w:val="0"/>
          <w:color w:val="000000"/>
          <w:sz w:val="12"/>
        </w:rPr>
        <w:t xml:space="preserve">                                     2(a)–5(a)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               4                   8–10      •    A well-structured, clear and comprehensive</w:t>
      </w:r>
    </w:p>
    <w:p>
      <w:pPr>
        <w:spacing w:before="0" w:after="0" w:line="140" w:lineRule="exact"/>
      </w:pPr>
      <w:r>
        <w:rPr>
          <w:rFonts w:ascii="Liberation Mono" w:hAnsi="Liberation Mono"/>
          <w:b w:val="0"/>
          <w:color w:val="000000"/>
          <w:sz w:val="12"/>
        </w:rPr>
        <w:t xml:space="preserve">                                                        response</w:t>
      </w:r>
    </w:p>
    <w:p>
      <w:pPr>
        <w:spacing w:before="0" w:after="0" w:line="140" w:lineRule="exact"/>
      </w:pPr>
      <w:r>
        <w:rPr>
          <w:rFonts w:ascii="Liberation Mono" w:hAnsi="Liberation Mono"/>
          <w:b w:val="0"/>
          <w:color w:val="000000"/>
          <w:sz w:val="12"/>
        </w:rPr>
        <w:t xml:space="preserve">                                                   •    Demonstrates extensive and accurate knowledge</w:t>
      </w:r>
    </w:p>
    <w:p>
      <w:pPr>
        <w:spacing w:before="0" w:after="0" w:line="140" w:lineRule="exact"/>
      </w:pPr>
      <w:r>
        <w:rPr>
          <w:rFonts w:ascii="Liberation Mono" w:hAnsi="Liberation Mono"/>
          <w:b w:val="0"/>
          <w:color w:val="000000"/>
          <w:sz w:val="12"/>
        </w:rPr>
        <w:t xml:space="preserve">                                                        relevant to the question</w:t>
      </w:r>
    </w:p>
    <w:p>
      <w:pPr>
        <w:spacing w:before="0" w:after="0" w:line="140" w:lineRule="exact"/>
      </w:pPr>
      <w:r>
        <w:rPr>
          <w:rFonts w:ascii="Liberation Mono" w:hAnsi="Liberation Mono"/>
          <w:b w:val="0"/>
          <w:color w:val="000000"/>
          <w:sz w:val="12"/>
        </w:rPr>
        <w:t xml:space="preserve">                                                   •    Points are detailed, well-developed and relevant</w:t>
      </w:r>
    </w:p>
    <w:p>
      <w:pPr>
        <w:spacing w:before="0" w:after="0" w:line="140" w:lineRule="exact"/>
      </w:pPr>
      <w:r>
        <w:rPr>
          <w:rFonts w:ascii="Liberation Mono" w:hAnsi="Liberation Mono"/>
          <w:b w:val="0"/>
          <w:color w:val="000000"/>
          <w:sz w:val="12"/>
        </w:rPr>
        <w:t xml:space="preserve">                                                   •    Likely to quote Qur’an verses and Hadiths to</w:t>
      </w:r>
    </w:p>
    <w:p>
      <w:pPr>
        <w:spacing w:before="0" w:after="0" w:line="140" w:lineRule="exact"/>
      </w:pPr>
      <w:r>
        <w:rPr>
          <w:rFonts w:ascii="Liberation Mono" w:hAnsi="Liberation Mono"/>
          <w:b w:val="0"/>
          <w:color w:val="000000"/>
          <w:sz w:val="12"/>
        </w:rPr>
        <w:t xml:space="preserve">                                                        support points made or other relevant quotations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               3                    5–7      •    A well-structured and clear response</w:t>
      </w:r>
    </w:p>
    <w:p>
      <w:pPr>
        <w:spacing w:before="0" w:after="0" w:line="140" w:lineRule="exact"/>
      </w:pPr>
      <w:r>
        <w:rPr>
          <w:rFonts w:ascii="Liberation Mono" w:hAnsi="Liberation Mono"/>
          <w:b w:val="0"/>
          <w:color w:val="000000"/>
          <w:sz w:val="12"/>
        </w:rPr>
        <w:t xml:space="preserve">                                                   •    Demonstrates sound accurate knowledge which is</w:t>
      </w:r>
    </w:p>
    <w:p>
      <w:pPr>
        <w:spacing w:before="0" w:after="0" w:line="140" w:lineRule="exact"/>
      </w:pPr>
      <w:r>
        <w:rPr>
          <w:rFonts w:ascii="Liberation Mono" w:hAnsi="Liberation Mono"/>
          <w:b w:val="0"/>
          <w:color w:val="000000"/>
          <w:sz w:val="12"/>
        </w:rPr>
        <w:t xml:space="preserve">                                                        relevant to the question</w:t>
      </w:r>
    </w:p>
    <w:p>
      <w:pPr>
        <w:spacing w:before="0" w:after="0" w:line="140" w:lineRule="exact"/>
      </w:pPr>
      <w:r>
        <w:rPr>
          <w:rFonts w:ascii="Liberation Mono" w:hAnsi="Liberation Mono"/>
          <w:b w:val="0"/>
          <w:color w:val="000000"/>
          <w:sz w:val="12"/>
        </w:rPr>
        <w:t xml:space="preserve">                                                   •    Points are elaborated upon and generally</w:t>
      </w:r>
    </w:p>
    <w:p>
      <w:pPr>
        <w:spacing w:before="0" w:after="0" w:line="140" w:lineRule="exact"/>
      </w:pPr>
      <w:r>
        <w:rPr>
          <w:rFonts w:ascii="Liberation Mono" w:hAnsi="Liberation Mono"/>
          <w:b w:val="0"/>
          <w:color w:val="000000"/>
          <w:sz w:val="12"/>
        </w:rPr>
        <w:t xml:space="preserve">                                                        accurate</w:t>
      </w:r>
    </w:p>
    <w:p>
      <w:pPr>
        <w:spacing w:before="0" w:after="0" w:line="140" w:lineRule="exact"/>
      </w:pPr>
      <w:r>
        <w:rPr>
          <w:rFonts w:ascii="Liberation Mono" w:hAnsi="Liberation Mono"/>
          <w:b w:val="0"/>
          <w:color w:val="000000"/>
          <w:sz w:val="12"/>
        </w:rPr>
        <w:t xml:space="preserve">                                                   •    May quote Qur’an verses and Hadiths to support</w:t>
      </w:r>
    </w:p>
    <w:p>
      <w:pPr>
        <w:spacing w:before="0" w:after="0" w:line="140" w:lineRule="exact"/>
      </w:pPr>
      <w:r>
        <w:rPr>
          <w:rFonts w:ascii="Liberation Mono" w:hAnsi="Liberation Mono"/>
          <w:b w:val="0"/>
          <w:color w:val="000000"/>
          <w:sz w:val="12"/>
        </w:rPr>
        <w:t xml:space="preserve">                                                        points made or other relevant quotations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2                    3–4      •    An attempt to present a structured response to the</w:t>
      </w:r>
    </w:p>
    <w:p>
      <w:pPr>
        <w:spacing w:before="0" w:after="0" w:line="140" w:lineRule="exact"/>
      </w:pPr>
      <w:r>
        <w:rPr>
          <w:rFonts w:ascii="Liberation Mono" w:hAnsi="Liberation Mono"/>
          <w:b w:val="0"/>
          <w:color w:val="000000"/>
          <w:sz w:val="12"/>
        </w:rPr>
        <w:t xml:space="preserve">                                                        question</w:t>
      </w:r>
    </w:p>
    <w:p>
      <w:pPr>
        <w:spacing w:before="0" w:after="0" w:line="140" w:lineRule="exact"/>
      </w:pPr>
      <w:r>
        <w:rPr>
          <w:rFonts w:ascii="Liberation Mono" w:hAnsi="Liberation Mono"/>
          <w:b w:val="0"/>
          <w:color w:val="000000"/>
          <w:sz w:val="12"/>
        </w:rPr>
        <w:t xml:space="preserve">                                                   •    Response lacks cohesion or is undeveloped</w:t>
      </w:r>
    </w:p>
    <w:p>
      <w:pPr>
        <w:spacing w:before="0" w:after="0" w:line="140" w:lineRule="exact"/>
      </w:pPr>
      <w:r>
        <w:rPr>
          <w:rFonts w:ascii="Liberation Mono" w:hAnsi="Liberation Mono"/>
          <w:b w:val="0"/>
          <w:color w:val="000000"/>
          <w:sz w:val="12"/>
        </w:rPr>
        <w:t xml:space="preserve">                                                   •    Demonstrates some knowledge of the subject</w:t>
      </w:r>
    </w:p>
    <w:p>
      <w:pPr>
        <w:spacing w:before="0" w:after="0" w:line="140" w:lineRule="exact"/>
      </w:pPr>
      <w:r>
        <w:rPr>
          <w:rFonts w:ascii="Liberation Mono" w:hAnsi="Liberation Mono"/>
          <w:b w:val="0"/>
          <w:color w:val="000000"/>
          <w:sz w:val="12"/>
        </w:rPr>
        <w:t xml:space="preserve">                                                        covering some of the main points but without</w:t>
      </w:r>
    </w:p>
    <w:p>
      <w:pPr>
        <w:spacing w:before="0" w:after="0" w:line="140" w:lineRule="exact"/>
      </w:pPr>
      <w:r>
        <w:rPr>
          <w:rFonts w:ascii="Liberation Mono" w:hAnsi="Liberation Mono"/>
          <w:b w:val="0"/>
          <w:color w:val="000000"/>
          <w:sz w:val="12"/>
        </w:rPr>
        <w:t xml:space="preserve">                                                        detail</w:t>
      </w:r>
    </w:p>
    <w:p>
      <w:pPr>
        <w:spacing w:before="0" w:after="0" w:line="140" w:lineRule="exact"/>
      </w:pPr>
      <w:r>
        <w:rPr>
          <w:rFonts w:ascii="Liberation Mono" w:hAnsi="Liberation Mono"/>
          <w:b w:val="0"/>
          <w:color w:val="000000"/>
          <w:sz w:val="12"/>
        </w:rPr>
        <w:t xml:space="preserve">                                                   •    Points made are sometimes relevant and accurate</w:t>
      </w:r>
    </w:p>
    <w:p>
      <w:pPr>
        <w:spacing w:before="0" w:after="0" w:line="140" w:lineRule="exact"/>
      </w:pPr>
      <w:r>
        <w:rPr>
          <w:rFonts w:ascii="Liberation Mono" w:hAnsi="Liberation Mono"/>
          <w:b w:val="0"/>
          <w:color w:val="000000"/>
          <w:sz w:val="12"/>
        </w:rPr>
        <w:t xml:space="preserve">                                                        but limited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1                    1–2      •    Some attempt to answer the question</w:t>
      </w:r>
    </w:p>
    <w:p>
      <w:pPr>
        <w:spacing w:before="0" w:after="0" w:line="140" w:lineRule="exact"/>
      </w:pPr>
      <w:r>
        <w:rPr>
          <w:rFonts w:ascii="Liberation Mono" w:hAnsi="Liberation Mono"/>
          <w:b w:val="0"/>
          <w:color w:val="000000"/>
          <w:sz w:val="12"/>
        </w:rPr>
        <w:t xml:space="preserve">                                                   •    Lacks cohesion and structure</w:t>
      </w:r>
    </w:p>
    <w:p>
      <w:pPr>
        <w:spacing w:before="0" w:after="0" w:line="140" w:lineRule="exact"/>
      </w:pPr>
      <w:r>
        <w:rPr>
          <w:rFonts w:ascii="Liberation Mono" w:hAnsi="Liberation Mono"/>
          <w:b w:val="0"/>
          <w:color w:val="000000"/>
          <w:sz w:val="12"/>
        </w:rPr>
        <w:t xml:space="preserve">                                                   •    Demonstrates limited knowledge of the subject</w:t>
      </w:r>
    </w:p>
    <w:p>
      <w:pPr>
        <w:spacing w:before="0" w:after="0" w:line="140" w:lineRule="exact"/>
      </w:pPr>
      <w:r>
        <w:rPr>
          <w:rFonts w:ascii="Liberation Mono" w:hAnsi="Liberation Mono"/>
          <w:b w:val="0"/>
          <w:color w:val="000000"/>
          <w:sz w:val="12"/>
        </w:rPr>
        <w:t xml:space="preserve">                                                   •    Responses made are limited with little connection</w:t>
      </w:r>
    </w:p>
    <w:p>
      <w:pPr>
        <w:spacing w:before="0" w:after="0" w:line="140" w:lineRule="exact"/>
      </w:pPr>
      <w:r>
        <w:rPr>
          <w:rFonts w:ascii="Liberation Mono" w:hAnsi="Liberation Mono"/>
          <w:b w:val="0"/>
          <w:color w:val="000000"/>
          <w:sz w:val="12"/>
        </w:rPr>
        <w:t xml:space="preserve">                                                        to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0               0                     0       No creditable content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5 of 17</w:t>
      </w:r>
    </w:p>
    <w:p>
      <w:r>
        <w:br w:type="page"/>
      </w:r>
    </w:p>
    <w:p>
      <w:pPr>
        <w:spacing w:before="0" w:after="60"/>
      </w:pPr>
      <w:r>
        <w:rPr>
          <w:rFonts w:ascii="Arial" w:hAnsi="Arial"/>
          <w:b/>
          <w:color w:val="6B7280"/>
          <w:sz w:val="16"/>
        </w:rPr>
        <w:t>Original PDF page 6</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AO2: Understanding – part (b) questions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Level        Mark                                          Description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3–4       •    Responses demonstrate a clear understanding of the question</w:t>
      </w:r>
    </w:p>
    <w:p>
      <w:pPr>
        <w:spacing w:before="0" w:after="0" w:line="140" w:lineRule="exact"/>
      </w:pPr>
      <w:r>
        <w:rPr>
          <w:rFonts w:ascii="Liberation Mono" w:hAnsi="Liberation Mono"/>
          <w:b w:val="0"/>
          <w:color w:val="000000"/>
          <w:sz w:val="12"/>
        </w:rPr>
        <w:t xml:space="preserve">                            •    Able to use own opinions to engage with the question and present</w:t>
      </w:r>
    </w:p>
    <w:p>
      <w:pPr>
        <w:spacing w:before="0" w:after="0" w:line="140" w:lineRule="exact"/>
      </w:pPr>
      <w:r>
        <w:rPr>
          <w:rFonts w:ascii="Liberation Mono" w:hAnsi="Liberation Mono"/>
          <w:b w:val="0"/>
          <w:color w:val="000000"/>
          <w:sz w:val="12"/>
        </w:rPr>
        <w:t xml:space="preserve">                                 reasoning that demonstrates their understanding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1–2       •    Responses demonstrate some understanding of the question</w:t>
      </w:r>
    </w:p>
    <w:p>
      <w:pPr>
        <w:spacing w:before="0" w:after="0" w:line="140" w:lineRule="exact"/>
      </w:pPr>
      <w:r>
        <w:rPr>
          <w:rFonts w:ascii="Liberation Mono" w:hAnsi="Liberation Mono"/>
          <w:b w:val="0"/>
          <w:color w:val="000000"/>
          <w:sz w:val="12"/>
        </w:rPr>
        <w:t xml:space="preserve">                            •    There are descriptive and factual references to the question with limited</w:t>
      </w:r>
    </w:p>
    <w:p>
      <w:pPr>
        <w:spacing w:before="0" w:after="0" w:line="140" w:lineRule="exact"/>
      </w:pPr>
      <w:r>
        <w:rPr>
          <w:rFonts w:ascii="Liberation Mono" w:hAnsi="Liberation Mono"/>
          <w:b w:val="0"/>
          <w:color w:val="000000"/>
          <w:sz w:val="12"/>
        </w:rPr>
        <w:t xml:space="preserve">                                 discussion of the material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0             0       No creditable content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Marking Guidelines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following suggested responses serve as a guide only. Credit should be given for answers which</w:t>
      </w:r>
    </w:p>
    <w:p>
      <w:pPr>
        <w:spacing w:before="0" w:after="0" w:line="140" w:lineRule="exact"/>
      </w:pPr>
      <w:r>
        <w:rPr>
          <w:rFonts w:ascii="Liberation Mono" w:hAnsi="Liberation Mono"/>
          <w:b w:val="0"/>
          <w:color w:val="000000"/>
          <w:sz w:val="12"/>
        </w:rPr>
        <w:t>are accurate and valid, and marks awarded according to the level descriptors.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For Question 1 all part (a) answers are given together in the mark scheme and likewise all part (b)</w:t>
      </w:r>
    </w:p>
    <w:p>
      <w:pPr>
        <w:spacing w:before="0" w:after="0" w:line="140" w:lineRule="exact"/>
      </w:pPr>
      <w:r>
        <w:rPr>
          <w:rFonts w:ascii="Liberation Mono" w:hAnsi="Liberation Mono"/>
          <w:b w:val="0"/>
          <w:color w:val="000000"/>
          <w:sz w:val="12"/>
        </w:rPr>
        <w:t>answers are given together. Read both the part (a) answers together and give a global mark for this</w:t>
      </w:r>
    </w:p>
    <w:p>
      <w:pPr>
        <w:spacing w:before="0" w:after="0" w:line="140" w:lineRule="exact"/>
      </w:pPr>
      <w:r>
        <w:rPr>
          <w:rFonts w:ascii="Liberation Mono" w:hAnsi="Liberation Mono"/>
          <w:b w:val="0"/>
          <w:color w:val="000000"/>
          <w:sz w:val="12"/>
        </w:rPr>
        <w:t>part of the question. Similarly read both the part (b) answers and award a global mark.</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6 of 17</w:t>
      </w:r>
    </w:p>
    <w:p>
      <w:r>
        <w:br w:type="page"/>
      </w:r>
    </w:p>
    <w:p>
      <w:pPr>
        <w:spacing w:before="0" w:after="60"/>
      </w:pPr>
      <w:r>
        <w:rPr>
          <w:rFonts w:ascii="Arial" w:hAnsi="Arial"/>
          <w:b/>
          <w:color w:val="6B7280"/>
          <w:sz w:val="16"/>
        </w:rPr>
        <w:t>Original PDF page 7</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Choose any two of the following passages from the Qur’an.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Sura 41.37</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37. Among His signs are the night and the day, and the sun and the moon.</w:t>
      </w:r>
    </w:p>
    <w:p>
      <w:pPr>
        <w:spacing w:before="0" w:after="0" w:line="140" w:lineRule="exact"/>
      </w:pPr>
      <w:r>
        <w:rPr>
          <w:rFonts w:ascii="Liberation Mono" w:hAnsi="Liberation Mono"/>
          <w:b w:val="0"/>
          <w:color w:val="000000"/>
          <w:sz w:val="12"/>
        </w:rPr>
        <w:t xml:space="preserve">                Adore not the sun and the moon, but adore Allah, who created them, if it is</w:t>
      </w:r>
    </w:p>
    <w:p>
      <w:pPr>
        <w:spacing w:before="0" w:after="0" w:line="140" w:lineRule="exact"/>
      </w:pPr>
      <w:r>
        <w:rPr>
          <w:rFonts w:ascii="Liberation Mono" w:hAnsi="Liberation Mono"/>
          <w:b w:val="0"/>
          <w:color w:val="000000"/>
          <w:sz w:val="12"/>
        </w:rPr>
        <w:t xml:space="preserve">                Him you wish to serve.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Sura 2.21–22</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21. O people! Adore your Guardian-Lord, who created you and those who</w:t>
      </w:r>
    </w:p>
    <w:p>
      <w:pPr>
        <w:spacing w:before="0" w:after="0" w:line="140" w:lineRule="exact"/>
      </w:pPr>
      <w:r>
        <w:rPr>
          <w:rFonts w:ascii="Liberation Mono" w:hAnsi="Liberation Mono"/>
          <w:b w:val="0"/>
          <w:color w:val="000000"/>
          <w:sz w:val="12"/>
        </w:rPr>
        <w:t xml:space="preserve">                came before you, so that you may have the chance to learn righteousness;</w:t>
      </w:r>
    </w:p>
    <w:p>
      <w:pPr>
        <w:spacing w:before="0" w:after="0" w:line="140" w:lineRule="exact"/>
      </w:pPr>
      <w:r>
        <w:rPr>
          <w:rFonts w:ascii="Liberation Mono" w:hAnsi="Liberation Mono"/>
          <w:b w:val="0"/>
          <w:color w:val="000000"/>
          <w:sz w:val="12"/>
        </w:rPr>
        <w:t xml:space="preserve">                22. Who has made the earth your couch, and the heavens your canopy; and</w:t>
      </w:r>
    </w:p>
    <w:p>
      <w:pPr>
        <w:spacing w:before="0" w:after="0" w:line="140" w:lineRule="exact"/>
      </w:pPr>
      <w:r>
        <w:rPr>
          <w:rFonts w:ascii="Liberation Mono" w:hAnsi="Liberation Mono"/>
          <w:b w:val="0"/>
          <w:color w:val="000000"/>
          <w:sz w:val="12"/>
        </w:rPr>
        <w:t xml:space="preserve">                sent down rain from the heavens; and by it brought forth fruits for your</w:t>
      </w:r>
    </w:p>
    <w:p>
      <w:pPr>
        <w:spacing w:before="0" w:after="0" w:line="140" w:lineRule="exact"/>
      </w:pPr>
      <w:r>
        <w:rPr>
          <w:rFonts w:ascii="Liberation Mono" w:hAnsi="Liberation Mono"/>
          <w:b w:val="0"/>
          <w:color w:val="000000"/>
          <w:sz w:val="12"/>
        </w:rPr>
        <w:t xml:space="preserve">                sustenance; then do not set up rivals to Allah, when you know.</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 Sura 96.1–5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Read! in the name of your Lord, who created, 2. Created man out of a clot</w:t>
      </w:r>
    </w:p>
    <w:p>
      <w:pPr>
        <w:spacing w:before="0" w:after="0" w:line="140" w:lineRule="exact"/>
      </w:pPr>
      <w:r>
        <w:rPr>
          <w:rFonts w:ascii="Liberation Mono" w:hAnsi="Liberation Mono"/>
          <w:b w:val="0"/>
          <w:color w:val="000000"/>
          <w:sz w:val="12"/>
        </w:rPr>
        <w:t xml:space="preserve">                of congealed blood: 3. Proclaim! And your Lord is most bountiful, 4. He who</w:t>
      </w:r>
    </w:p>
    <w:p>
      <w:pPr>
        <w:spacing w:before="0" w:after="0" w:line="140" w:lineRule="exact"/>
      </w:pPr>
      <w:r>
        <w:rPr>
          <w:rFonts w:ascii="Liberation Mono" w:hAnsi="Liberation Mono"/>
          <w:b w:val="0"/>
          <w:color w:val="000000"/>
          <w:sz w:val="12"/>
        </w:rPr>
        <w:t xml:space="preserve">                taught by the pen, 5. Taught man what he did not know.</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       Briefly explain the main theme(s) in each passage.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AO1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Sura 41.37</w:t>
      </w:r>
    </w:p>
    <w:p>
      <w:pPr>
        <w:spacing w:before="0" w:after="0" w:line="140" w:lineRule="exact"/>
      </w:pPr>
      <w:r>
        <w:rPr>
          <w:rFonts w:ascii="Liberation Mono" w:hAnsi="Liberation Mono"/>
          <w:b w:val="0"/>
          <w:color w:val="000000"/>
          <w:sz w:val="12"/>
        </w:rPr>
        <w:t xml:space="preserve">                The main theme is God in Himself.</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will develop these themes in their own way, e.g.</w:t>
      </w:r>
    </w:p>
    <w:p>
      <w:pPr>
        <w:spacing w:before="0" w:after="0" w:line="140" w:lineRule="exact"/>
      </w:pPr>
      <w:r>
        <w:rPr>
          <w:rFonts w:ascii="Liberation Mono" w:hAnsi="Liberation Mono"/>
          <w:b w:val="0"/>
          <w:color w:val="000000"/>
          <w:sz w:val="12"/>
        </w:rPr>
        <w:t xml:space="preserve">                • Creator: God creates and controls everything, in this verse specifically the</w:t>
      </w:r>
    </w:p>
    <w:p>
      <w:pPr>
        <w:spacing w:before="0" w:after="0" w:line="140" w:lineRule="exact"/>
      </w:pPr>
      <w:r>
        <w:rPr>
          <w:rFonts w:ascii="Liberation Mono" w:hAnsi="Liberation Mono"/>
          <w:b w:val="0"/>
          <w:color w:val="000000"/>
          <w:sz w:val="12"/>
        </w:rPr>
        <w:t xml:space="preserve">                   sun and the moon.</w:t>
      </w:r>
    </w:p>
    <w:p>
      <w:pPr>
        <w:spacing w:before="0" w:after="0" w:line="140" w:lineRule="exact"/>
      </w:pPr>
      <w:r>
        <w:rPr>
          <w:rFonts w:ascii="Liberation Mono" w:hAnsi="Liberation Mono"/>
          <w:b w:val="0"/>
          <w:color w:val="000000"/>
          <w:sz w:val="12"/>
        </w:rPr>
        <w:t xml:space="preserve">                • Signs: The order and cycle of the sun and the moon are God’s signs for</w:t>
      </w:r>
    </w:p>
    <w:p>
      <w:pPr>
        <w:spacing w:before="0" w:after="0" w:line="140" w:lineRule="exact"/>
      </w:pPr>
      <w:r>
        <w:rPr>
          <w:rFonts w:ascii="Liberation Mono" w:hAnsi="Liberation Mono"/>
          <w:b w:val="0"/>
          <w:color w:val="000000"/>
          <w:sz w:val="12"/>
        </w:rPr>
        <w:t xml:space="preserve">                   humankind of His power.</w:t>
      </w:r>
    </w:p>
    <w:p>
      <w:pPr>
        <w:spacing w:before="0" w:after="0" w:line="140" w:lineRule="exact"/>
      </w:pPr>
      <w:r>
        <w:rPr>
          <w:rFonts w:ascii="Liberation Mono" w:hAnsi="Liberation Mono"/>
          <w:b w:val="0"/>
          <w:color w:val="000000"/>
          <w:sz w:val="12"/>
        </w:rPr>
        <w:t xml:space="preserve">                • Tawhid: As the Creator, only He should be worshipped.</w:t>
      </w:r>
    </w:p>
    <w:p>
      <w:pPr>
        <w:spacing w:before="0" w:after="0" w:line="140" w:lineRule="exact"/>
      </w:pPr>
      <w:r>
        <w:rPr>
          <w:rFonts w:ascii="Liberation Mono" w:hAnsi="Liberation Mono"/>
          <w:b w:val="0"/>
          <w:color w:val="000000"/>
          <w:sz w:val="12"/>
        </w:rPr>
        <w:t xml:space="preserve">                • Other deities: It is a negation of paganism – the sun and moon are not to</w:t>
      </w:r>
    </w:p>
    <w:p>
      <w:pPr>
        <w:spacing w:before="0" w:after="0" w:line="140" w:lineRule="exact"/>
      </w:pPr>
      <w:r>
        <w:rPr>
          <w:rFonts w:ascii="Liberation Mono" w:hAnsi="Liberation Mono"/>
          <w:b w:val="0"/>
          <w:color w:val="000000"/>
          <w:sz w:val="12"/>
        </w:rPr>
        <w:t xml:space="preserve">                   be worshipped.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7 of 17</w:t>
      </w:r>
    </w:p>
    <w:p>
      <w:r>
        <w:br w:type="page"/>
      </w:r>
    </w:p>
    <w:p>
      <w:pPr>
        <w:spacing w:before="0" w:after="60"/>
      </w:pPr>
      <w:r>
        <w:rPr>
          <w:rFonts w:ascii="Arial" w:hAnsi="Arial"/>
          <w:b/>
          <w:color w:val="6B7280"/>
          <w:sz w:val="16"/>
        </w:rPr>
        <w:t>Original PDF page 8</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       Sura 2.21–22</w:t>
      </w:r>
    </w:p>
    <w:p>
      <w:pPr>
        <w:spacing w:before="0" w:after="0" w:line="140" w:lineRule="exact"/>
      </w:pPr>
      <w:r>
        <w:rPr>
          <w:rFonts w:ascii="Liberation Mono" w:hAnsi="Liberation Mono"/>
          <w:b w:val="0"/>
          <w:color w:val="000000"/>
          <w:sz w:val="12"/>
        </w:rPr>
        <w:t xml:space="preserve">                The main theme is Allah’s relationship with the created world.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will develop these themes in their own way, e.g.</w:t>
      </w:r>
    </w:p>
    <w:p>
      <w:pPr>
        <w:spacing w:before="0" w:after="0" w:line="140" w:lineRule="exact"/>
      </w:pPr>
      <w:r>
        <w:rPr>
          <w:rFonts w:ascii="Liberation Mono" w:hAnsi="Liberation Mono"/>
          <w:b w:val="0"/>
          <w:color w:val="000000"/>
          <w:sz w:val="12"/>
        </w:rPr>
        <w:t xml:space="preserve">                • Tawhid: He is the only Creator and Sustainer.</w:t>
      </w:r>
    </w:p>
    <w:p>
      <w:pPr>
        <w:spacing w:before="0" w:after="0" w:line="140" w:lineRule="exact"/>
      </w:pPr>
      <w:r>
        <w:rPr>
          <w:rFonts w:ascii="Liberation Mono" w:hAnsi="Liberation Mono"/>
          <w:b w:val="0"/>
          <w:color w:val="000000"/>
          <w:sz w:val="12"/>
        </w:rPr>
        <w:t xml:space="preserve">                • Creator: God is the Creator of humankind so they should only worship</w:t>
      </w:r>
    </w:p>
    <w:p>
      <w:pPr>
        <w:spacing w:before="0" w:after="0" w:line="140" w:lineRule="exact"/>
      </w:pPr>
      <w:r>
        <w:rPr>
          <w:rFonts w:ascii="Liberation Mono" w:hAnsi="Liberation Mono"/>
          <w:b w:val="0"/>
          <w:color w:val="000000"/>
          <w:sz w:val="12"/>
        </w:rPr>
        <w:t xml:space="preserve">                   Him.</w:t>
      </w:r>
    </w:p>
    <w:p>
      <w:pPr>
        <w:spacing w:before="0" w:after="0" w:line="140" w:lineRule="exact"/>
      </w:pPr>
      <w:r>
        <w:rPr>
          <w:rFonts w:ascii="Liberation Mono" w:hAnsi="Liberation Mono"/>
          <w:b w:val="0"/>
          <w:color w:val="000000"/>
          <w:sz w:val="12"/>
        </w:rPr>
        <w:t xml:space="preserve">                • Sustenance: God also provides sustenance to His creatures. He has</w:t>
      </w:r>
    </w:p>
    <w:p>
      <w:pPr>
        <w:spacing w:before="0" w:after="0" w:line="140" w:lineRule="exact"/>
      </w:pPr>
      <w:r>
        <w:rPr>
          <w:rFonts w:ascii="Liberation Mono" w:hAnsi="Liberation Mono"/>
          <w:b w:val="0"/>
          <w:color w:val="000000"/>
          <w:sz w:val="12"/>
        </w:rPr>
        <w:t xml:space="preserve">                   made permanent arrangements and set up systems for that.</w:t>
      </w:r>
    </w:p>
    <w:p>
      <w:pPr>
        <w:spacing w:before="0" w:after="0" w:line="140" w:lineRule="exact"/>
      </w:pPr>
      <w:r>
        <w:rPr>
          <w:rFonts w:ascii="Liberation Mono" w:hAnsi="Liberation Mono"/>
          <w:b w:val="0"/>
          <w:color w:val="000000"/>
          <w:sz w:val="12"/>
        </w:rPr>
        <w:t xml:space="preserve">                • Creation: He also created what is for the benefit of humankind (guidance,</w:t>
      </w:r>
    </w:p>
    <w:p>
      <w:pPr>
        <w:spacing w:before="0" w:after="0" w:line="140" w:lineRule="exact"/>
      </w:pPr>
      <w:r>
        <w:rPr>
          <w:rFonts w:ascii="Liberation Mono" w:hAnsi="Liberation Mono"/>
          <w:b w:val="0"/>
          <w:color w:val="000000"/>
          <w:sz w:val="12"/>
        </w:rPr>
        <w:t xml:space="preserve">                   fertile earth, shade and water from sky).</w:t>
      </w:r>
    </w:p>
    <w:p>
      <w:pPr>
        <w:spacing w:before="0" w:after="0" w:line="140" w:lineRule="exact"/>
      </w:pPr>
      <w:r>
        <w:rPr>
          <w:rFonts w:ascii="Liberation Mono" w:hAnsi="Liberation Mono"/>
          <w:b w:val="0"/>
          <w:color w:val="000000"/>
          <w:sz w:val="12"/>
        </w:rPr>
        <w:t xml:space="preserve">                • Gratitude: People should be grateful to God for what He has created and</w:t>
      </w:r>
    </w:p>
    <w:p>
      <w:pPr>
        <w:spacing w:before="0" w:after="0" w:line="140" w:lineRule="exact"/>
      </w:pPr>
      <w:r>
        <w:rPr>
          <w:rFonts w:ascii="Liberation Mono" w:hAnsi="Liberation Mono"/>
          <w:b w:val="0"/>
          <w:color w:val="000000"/>
          <w:sz w:val="12"/>
        </w:rPr>
        <w:t xml:space="preserve">                   provided.</w:t>
      </w:r>
    </w:p>
    <w:p>
      <w:pPr>
        <w:spacing w:before="0" w:after="0" w:line="140" w:lineRule="exact"/>
      </w:pPr>
      <w:r>
        <w:rPr>
          <w:rFonts w:ascii="Liberation Mono" w:hAnsi="Liberation Mono"/>
          <w:b w:val="0"/>
          <w:color w:val="000000"/>
          <w:sz w:val="12"/>
        </w:rPr>
        <w:t xml:space="preserve">                • Shirk: Humankind should not commit the greatest sin of associating</w:t>
      </w:r>
    </w:p>
    <w:p>
      <w:pPr>
        <w:spacing w:before="0" w:after="0" w:line="140" w:lineRule="exact"/>
      </w:pPr>
      <w:r>
        <w:rPr>
          <w:rFonts w:ascii="Liberation Mono" w:hAnsi="Liberation Mono"/>
          <w:b w:val="0"/>
          <w:color w:val="000000"/>
          <w:sz w:val="12"/>
        </w:rPr>
        <w:t xml:space="preserve">                   partners/rivals with God.</w:t>
      </w:r>
    </w:p>
    <w:p>
      <w:pPr>
        <w:spacing w:before="0" w:after="0" w:line="140" w:lineRule="exact"/>
      </w:pPr>
      <w:r>
        <w:rPr>
          <w:rFonts w:ascii="Liberation Mono" w:hAnsi="Liberation Mono"/>
          <w:b w:val="0"/>
          <w:color w:val="000000"/>
          <w:sz w:val="12"/>
        </w:rPr>
        <w:t xml:space="preserve">                • Piety: God’s worship creates piety.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Sura 96.1–5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main theme is Allah’s relationship with the created world.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will develop these themes in their own way, e.g.</w:t>
      </w:r>
    </w:p>
    <w:p>
      <w:pPr>
        <w:spacing w:before="0" w:after="0" w:line="140" w:lineRule="exact"/>
      </w:pPr>
      <w:r>
        <w:rPr>
          <w:rFonts w:ascii="Liberation Mono" w:hAnsi="Liberation Mono"/>
          <w:b w:val="0"/>
          <w:color w:val="000000"/>
          <w:sz w:val="12"/>
        </w:rPr>
        <w:t xml:space="preserve">                • Creator: God is the Creator which is shown in this sura through the way</w:t>
      </w:r>
    </w:p>
    <w:p>
      <w:pPr>
        <w:spacing w:before="0" w:after="0" w:line="140" w:lineRule="exact"/>
      </w:pPr>
      <w:r>
        <w:rPr>
          <w:rFonts w:ascii="Liberation Mono" w:hAnsi="Liberation Mono"/>
          <w:b w:val="0"/>
          <w:color w:val="000000"/>
          <w:sz w:val="12"/>
        </w:rPr>
        <w:t xml:space="preserve">                   humans were created from a clot.</w:t>
      </w:r>
    </w:p>
    <w:p>
      <w:pPr>
        <w:spacing w:before="0" w:after="0" w:line="140" w:lineRule="exact"/>
      </w:pPr>
      <w:r>
        <w:rPr>
          <w:rFonts w:ascii="Liberation Mono" w:hAnsi="Liberation Mono"/>
          <w:b w:val="0"/>
          <w:color w:val="000000"/>
          <w:sz w:val="12"/>
        </w:rPr>
        <w:t xml:space="preserve">                • Provider: He gives creation what they need, in this case, knowledge of</w:t>
      </w:r>
    </w:p>
    <w:p>
      <w:pPr>
        <w:spacing w:before="0" w:after="0" w:line="140" w:lineRule="exact"/>
      </w:pPr>
      <w:r>
        <w:rPr>
          <w:rFonts w:ascii="Liberation Mono" w:hAnsi="Liberation Mono"/>
          <w:b w:val="0"/>
          <w:color w:val="000000"/>
          <w:sz w:val="12"/>
        </w:rPr>
        <w:t xml:space="preserve">                   God.</w:t>
      </w:r>
    </w:p>
    <w:p>
      <w:pPr>
        <w:spacing w:before="0" w:after="0" w:line="140" w:lineRule="exact"/>
      </w:pPr>
      <w:r>
        <w:rPr>
          <w:rFonts w:ascii="Liberation Mono" w:hAnsi="Liberation Mono"/>
          <w:b w:val="0"/>
          <w:color w:val="000000"/>
          <w:sz w:val="12"/>
        </w:rPr>
        <w:t xml:space="preserve">                • Generous: This shows His generosity.</w:t>
      </w:r>
    </w:p>
    <w:p>
      <w:pPr>
        <w:spacing w:before="0" w:after="0" w:line="140" w:lineRule="exact"/>
      </w:pPr>
      <w:r>
        <w:rPr>
          <w:rFonts w:ascii="Liberation Mono" w:hAnsi="Liberation Mono"/>
          <w:b w:val="0"/>
          <w:color w:val="000000"/>
          <w:sz w:val="12"/>
        </w:rPr>
        <w:t xml:space="preserve">                • Knowledge: There is an emphasis on the importance of knowledge and</w:t>
      </w:r>
    </w:p>
    <w:p>
      <w:pPr>
        <w:spacing w:before="0" w:after="0" w:line="140" w:lineRule="exact"/>
      </w:pPr>
      <w:r>
        <w:rPr>
          <w:rFonts w:ascii="Liberation Mono" w:hAnsi="Liberation Mono"/>
          <w:b w:val="0"/>
          <w:color w:val="000000"/>
          <w:sz w:val="12"/>
        </w:rPr>
        <w:t xml:space="preserve">                   the knowledge that God gives to humankind.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       Briefly explain the importance of these themes in a Muslim’s life today.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Sura 41.37</w:t>
      </w:r>
    </w:p>
    <w:p>
      <w:pPr>
        <w:spacing w:before="0" w:after="0" w:line="140" w:lineRule="exact"/>
      </w:pPr>
      <w:r>
        <w:rPr>
          <w:rFonts w:ascii="Liberation Mono" w:hAnsi="Liberation Mono"/>
          <w:b w:val="0"/>
          <w:color w:val="000000"/>
          <w:sz w:val="12"/>
        </w:rPr>
        <w:t xml:space="preserve">                • The importance of these verses is that believers should acknowledge and</w:t>
      </w:r>
    </w:p>
    <w:p>
      <w:pPr>
        <w:spacing w:before="0" w:after="0" w:line="140" w:lineRule="exact"/>
      </w:pPr>
      <w:r>
        <w:rPr>
          <w:rFonts w:ascii="Liberation Mono" w:hAnsi="Liberation Mono"/>
          <w:b w:val="0"/>
          <w:color w:val="000000"/>
          <w:sz w:val="12"/>
        </w:rPr>
        <w:t xml:space="preserve">                   reflect on the fact that created things are not permanent.</w:t>
      </w:r>
    </w:p>
    <w:p>
      <w:pPr>
        <w:spacing w:before="0" w:after="0" w:line="140" w:lineRule="exact"/>
      </w:pPr>
      <w:r>
        <w:rPr>
          <w:rFonts w:ascii="Liberation Mono" w:hAnsi="Liberation Mono"/>
          <w:b w:val="0"/>
          <w:color w:val="000000"/>
          <w:sz w:val="12"/>
        </w:rPr>
        <w:t xml:space="preserve">                • They should realise they need to look to one God for their answers, rather</w:t>
      </w:r>
    </w:p>
    <w:p>
      <w:pPr>
        <w:spacing w:before="0" w:after="0" w:line="140" w:lineRule="exact"/>
      </w:pPr>
      <w:r>
        <w:rPr>
          <w:rFonts w:ascii="Liberation Mono" w:hAnsi="Liberation Mono"/>
          <w:b w:val="0"/>
          <w:color w:val="000000"/>
          <w:sz w:val="12"/>
        </w:rPr>
        <w:t xml:space="preserve">                   than looking to created things for guidance.</w:t>
      </w:r>
    </w:p>
    <w:p>
      <w:pPr>
        <w:spacing w:before="0" w:after="0" w:line="140" w:lineRule="exact"/>
      </w:pPr>
      <w:r>
        <w:rPr>
          <w:rFonts w:ascii="Liberation Mono" w:hAnsi="Liberation Mono"/>
          <w:b w:val="0"/>
          <w:color w:val="000000"/>
          <w:sz w:val="12"/>
        </w:rPr>
        <w:t xml:space="preserve">                • They should ponder on His signs, the perfection of His creations and</w:t>
      </w:r>
    </w:p>
    <w:p>
      <w:pPr>
        <w:spacing w:before="0" w:after="0" w:line="140" w:lineRule="exact"/>
      </w:pPr>
      <w:r>
        <w:rPr>
          <w:rFonts w:ascii="Liberation Mono" w:hAnsi="Liberation Mono"/>
          <w:b w:val="0"/>
          <w:color w:val="000000"/>
          <w:sz w:val="12"/>
        </w:rPr>
        <w:t xml:space="preserve">                   nature in order to strengthen their faith.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8 of 17</w:t>
      </w:r>
    </w:p>
    <w:p>
      <w:r>
        <w:br w:type="page"/>
      </w:r>
    </w:p>
    <w:p>
      <w:pPr>
        <w:spacing w:before="0" w:after="60"/>
      </w:pPr>
      <w:r>
        <w:rPr>
          <w:rFonts w:ascii="Arial" w:hAnsi="Arial"/>
          <w:b/>
          <w:color w:val="6B7280"/>
          <w:sz w:val="16"/>
        </w:rPr>
        <w:t>Original PDF page 9</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       Sura 2.21–22</w:t>
      </w:r>
    </w:p>
    <w:p>
      <w:pPr>
        <w:spacing w:before="0" w:after="0" w:line="140" w:lineRule="exact"/>
      </w:pPr>
      <w:r>
        <w:rPr>
          <w:rFonts w:ascii="Liberation Mono" w:hAnsi="Liberation Mono"/>
          <w:b w:val="0"/>
          <w:color w:val="000000"/>
          <w:sz w:val="12"/>
        </w:rPr>
        <w:t xml:space="preserve">                • The themes of these verses invite people to ponder about God and</w:t>
      </w:r>
    </w:p>
    <w:p>
      <w:pPr>
        <w:spacing w:before="0" w:after="0" w:line="140" w:lineRule="exact"/>
      </w:pPr>
      <w:r>
        <w:rPr>
          <w:rFonts w:ascii="Liberation Mono" w:hAnsi="Liberation Mono"/>
          <w:b w:val="0"/>
          <w:color w:val="000000"/>
          <w:sz w:val="12"/>
        </w:rPr>
        <w:t xml:space="preserve">                   nature.</w:t>
      </w:r>
    </w:p>
    <w:p>
      <w:pPr>
        <w:spacing w:before="0" w:after="0" w:line="140" w:lineRule="exact"/>
      </w:pPr>
      <w:r>
        <w:rPr>
          <w:rFonts w:ascii="Liberation Mono" w:hAnsi="Liberation Mono"/>
          <w:b w:val="0"/>
          <w:color w:val="000000"/>
          <w:sz w:val="12"/>
        </w:rPr>
        <w:t xml:space="preserve">                • Humans must worship their Creator.</w:t>
      </w:r>
    </w:p>
    <w:p>
      <w:pPr>
        <w:spacing w:before="0" w:after="0" w:line="140" w:lineRule="exact"/>
      </w:pPr>
      <w:r>
        <w:rPr>
          <w:rFonts w:ascii="Liberation Mono" w:hAnsi="Liberation Mono"/>
          <w:b w:val="0"/>
          <w:color w:val="000000"/>
          <w:sz w:val="12"/>
        </w:rPr>
        <w:t xml:space="preserve">                • The natural world is a comfort for humankind, and so they should look</w:t>
      </w:r>
    </w:p>
    <w:p>
      <w:pPr>
        <w:spacing w:before="0" w:after="0" w:line="140" w:lineRule="exact"/>
      </w:pPr>
      <w:r>
        <w:rPr>
          <w:rFonts w:ascii="Liberation Mono" w:hAnsi="Liberation Mono"/>
          <w:b w:val="0"/>
          <w:color w:val="000000"/>
          <w:sz w:val="12"/>
        </w:rPr>
        <w:t xml:space="preserve">                   after it.</w:t>
      </w:r>
    </w:p>
    <w:p>
      <w:pPr>
        <w:spacing w:before="0" w:after="0" w:line="140" w:lineRule="exact"/>
      </w:pPr>
      <w:r>
        <w:rPr>
          <w:rFonts w:ascii="Liberation Mono" w:hAnsi="Liberation Mono"/>
          <w:b w:val="0"/>
          <w:color w:val="000000"/>
          <w:sz w:val="12"/>
        </w:rPr>
        <w:t xml:space="preserve">                • God provides the world for humankind so humans should be responsible</w:t>
      </w:r>
    </w:p>
    <w:p>
      <w:pPr>
        <w:spacing w:before="0" w:after="0" w:line="140" w:lineRule="exact"/>
      </w:pPr>
      <w:r>
        <w:rPr>
          <w:rFonts w:ascii="Liberation Mono" w:hAnsi="Liberation Mono"/>
          <w:b w:val="0"/>
          <w:color w:val="000000"/>
          <w:sz w:val="12"/>
        </w:rPr>
        <w:t xml:space="preserve">                   for looking after their environment and not be wasteful.</w:t>
      </w:r>
    </w:p>
    <w:p>
      <w:pPr>
        <w:spacing w:before="0" w:after="0" w:line="140" w:lineRule="exact"/>
      </w:pPr>
      <w:r>
        <w:rPr>
          <w:rFonts w:ascii="Liberation Mono" w:hAnsi="Liberation Mono"/>
          <w:b w:val="0"/>
          <w:color w:val="000000"/>
          <w:sz w:val="12"/>
        </w:rPr>
        <w:t xml:space="preserve">                • Gratefulness to God should also be displayed.</w:t>
      </w:r>
    </w:p>
    <w:p>
      <w:pPr>
        <w:spacing w:before="0" w:after="0" w:line="140" w:lineRule="exact"/>
      </w:pPr>
      <w:r>
        <w:rPr>
          <w:rFonts w:ascii="Liberation Mono" w:hAnsi="Liberation Mono"/>
          <w:b w:val="0"/>
          <w:color w:val="000000"/>
          <w:sz w:val="12"/>
        </w:rPr>
        <w:t xml:space="preserve">                • Humans should acknowledge who their sustenance has come from and</w:t>
      </w:r>
    </w:p>
    <w:p>
      <w:pPr>
        <w:spacing w:before="0" w:after="0" w:line="140" w:lineRule="exact"/>
      </w:pPr>
      <w:r>
        <w:rPr>
          <w:rFonts w:ascii="Liberation Mono" w:hAnsi="Liberation Mono"/>
          <w:b w:val="0"/>
          <w:color w:val="000000"/>
          <w:sz w:val="12"/>
        </w:rPr>
        <w:t xml:space="preserve">                   rely on God for everything.</w:t>
      </w:r>
    </w:p>
    <w:p>
      <w:pPr>
        <w:spacing w:before="0" w:after="0" w:line="140" w:lineRule="exact"/>
      </w:pPr>
      <w:r>
        <w:rPr>
          <w:rFonts w:ascii="Liberation Mono" w:hAnsi="Liberation Mono"/>
          <w:b w:val="0"/>
          <w:color w:val="000000"/>
          <w:sz w:val="12"/>
        </w:rPr>
        <w:t xml:space="preserve">                • They should also abstain from setting rivals with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Sura 96.1–5</w:t>
      </w:r>
    </w:p>
    <w:p>
      <w:pPr>
        <w:spacing w:before="0" w:after="0" w:line="140" w:lineRule="exact"/>
      </w:pPr>
      <w:r>
        <w:rPr>
          <w:rFonts w:ascii="Liberation Mono" w:hAnsi="Liberation Mono"/>
          <w:b w:val="0"/>
          <w:color w:val="000000"/>
          <w:sz w:val="12"/>
        </w:rPr>
        <w:t xml:space="preserve">                • The importance of this sura is that it allows humans to understand how</w:t>
      </w:r>
    </w:p>
    <w:p>
      <w:pPr>
        <w:spacing w:before="0" w:after="0" w:line="140" w:lineRule="exact"/>
      </w:pPr>
      <w:r>
        <w:rPr>
          <w:rFonts w:ascii="Liberation Mono" w:hAnsi="Liberation Mono"/>
          <w:b w:val="0"/>
          <w:color w:val="000000"/>
          <w:sz w:val="12"/>
        </w:rPr>
        <w:t xml:space="preserve">                   God created them from nothing.</w:t>
      </w:r>
    </w:p>
    <w:p>
      <w:pPr>
        <w:spacing w:before="0" w:after="0" w:line="140" w:lineRule="exact"/>
      </w:pPr>
      <w:r>
        <w:rPr>
          <w:rFonts w:ascii="Liberation Mono" w:hAnsi="Liberation Mono"/>
          <w:b w:val="0"/>
          <w:color w:val="000000"/>
          <w:sz w:val="12"/>
        </w:rPr>
        <w:t xml:space="preserve">                • Seeking knowledge is encouraged and so humankind should try their</w:t>
      </w:r>
    </w:p>
    <w:p>
      <w:pPr>
        <w:spacing w:before="0" w:after="0" w:line="140" w:lineRule="exact"/>
      </w:pPr>
      <w:r>
        <w:rPr>
          <w:rFonts w:ascii="Liberation Mono" w:hAnsi="Liberation Mono"/>
          <w:b w:val="0"/>
          <w:color w:val="000000"/>
          <w:sz w:val="12"/>
        </w:rPr>
        <w:t xml:space="preserve">                   best to learn throughout their lives, especially religious knowledge so they</w:t>
      </w:r>
    </w:p>
    <w:p>
      <w:pPr>
        <w:spacing w:before="0" w:after="0" w:line="140" w:lineRule="exact"/>
      </w:pPr>
      <w:r>
        <w:rPr>
          <w:rFonts w:ascii="Liberation Mono" w:hAnsi="Liberation Mono"/>
          <w:b w:val="0"/>
          <w:color w:val="000000"/>
          <w:sz w:val="12"/>
        </w:rPr>
        <w:t xml:space="preserve">                   can get to know their Lord. Each subject - RE, science, etc.- has a value</w:t>
      </w:r>
    </w:p>
    <w:p>
      <w:pPr>
        <w:spacing w:before="0" w:after="0" w:line="140" w:lineRule="exact"/>
      </w:pPr>
      <w:r>
        <w:rPr>
          <w:rFonts w:ascii="Liberation Mono" w:hAnsi="Liberation Mono"/>
          <w:b w:val="0"/>
          <w:color w:val="000000"/>
          <w:sz w:val="12"/>
        </w:rPr>
        <w:t xml:space="preserve">                   to it and can help humans get closer to God.</w:t>
      </w:r>
    </w:p>
    <w:p>
      <w:pPr>
        <w:spacing w:before="0" w:after="0" w:line="140" w:lineRule="exact"/>
      </w:pPr>
      <w:r>
        <w:rPr>
          <w:rFonts w:ascii="Liberation Mono" w:hAnsi="Liberation Mono"/>
          <w:b w:val="0"/>
          <w:color w:val="000000"/>
          <w:sz w:val="12"/>
        </w:rPr>
        <w:t xml:space="preserve">                • It also helps Muslims understand how prophethood and Islam started and</w:t>
      </w:r>
    </w:p>
    <w:p>
      <w:pPr>
        <w:spacing w:before="0" w:after="0" w:line="140" w:lineRule="exact"/>
      </w:pPr>
      <w:r>
        <w:rPr>
          <w:rFonts w:ascii="Liberation Mono" w:hAnsi="Liberation Mono"/>
          <w:b w:val="0"/>
          <w:color w:val="000000"/>
          <w:sz w:val="12"/>
        </w:rPr>
        <w:t xml:space="preserve">                   they should reflect upon what God has sent down for them to help them</w:t>
      </w:r>
    </w:p>
    <w:p>
      <w:pPr>
        <w:spacing w:before="0" w:after="0" w:line="140" w:lineRule="exact"/>
      </w:pPr>
      <w:r>
        <w:rPr>
          <w:rFonts w:ascii="Liberation Mono" w:hAnsi="Liberation Mono"/>
          <w:b w:val="0"/>
          <w:color w:val="000000"/>
          <w:sz w:val="12"/>
        </w:rPr>
        <w:t xml:space="preserve">                   live their lives. So they should be grateful to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9 of 17</w:t>
      </w:r>
    </w:p>
    <w:p>
      <w:r>
        <w:br w:type="page"/>
      </w:r>
    </w:p>
    <w:p>
      <w:pPr>
        <w:spacing w:before="0" w:after="60"/>
      </w:pPr>
      <w:r>
        <w:rPr>
          <w:rFonts w:ascii="Arial" w:hAnsi="Arial"/>
          <w:b/>
          <w:color w:val="6B7280"/>
          <w:sz w:val="16"/>
        </w:rPr>
        <w:t>Original PDF page 10</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2(a)       Give an account of the different ways that revelation came to the                        10</w:t>
      </w:r>
    </w:p>
    <w:p>
      <w:pPr>
        <w:spacing w:before="0" w:after="0" w:line="140" w:lineRule="exact"/>
      </w:pPr>
      <w:r>
        <w:rPr>
          <w:rFonts w:ascii="Liberation Mono" w:hAnsi="Liberation Mono"/>
          <w:b w:val="0"/>
          <w:color w:val="000000"/>
          <w:sz w:val="12"/>
        </w:rPr>
        <w:t xml:space="preserve">                Prophet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AO1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should include some of the following points. All other relevant</w:t>
      </w:r>
    </w:p>
    <w:p>
      <w:pPr>
        <w:spacing w:before="0" w:after="0" w:line="140" w:lineRule="exact"/>
      </w:pPr>
      <w:r>
        <w:rPr>
          <w:rFonts w:ascii="Liberation Mono" w:hAnsi="Liberation Mono"/>
          <w:b w:val="0"/>
          <w:color w:val="000000"/>
          <w:sz w:val="12"/>
        </w:rPr>
        <w:t xml:space="preserve">                points must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Qur’an was revealed to the Prophet (pbuh) over a period of 23 years. After</w:t>
      </w:r>
    </w:p>
    <w:p>
      <w:pPr>
        <w:spacing w:before="0" w:after="0" w:line="140" w:lineRule="exact"/>
      </w:pPr>
      <w:r>
        <w:rPr>
          <w:rFonts w:ascii="Liberation Mono" w:hAnsi="Liberation Mono"/>
          <w:b w:val="0"/>
          <w:color w:val="000000"/>
          <w:sz w:val="12"/>
        </w:rPr>
        <w:t xml:space="preserve">                the first revelation, in Cave Hira, revelation stopped for a period which caused</w:t>
      </w:r>
    </w:p>
    <w:p>
      <w:pPr>
        <w:spacing w:before="0" w:after="0" w:line="140" w:lineRule="exact"/>
      </w:pPr>
      <w:r>
        <w:rPr>
          <w:rFonts w:ascii="Liberation Mono" w:hAnsi="Liberation Mono"/>
          <w:b w:val="0"/>
          <w:color w:val="000000"/>
          <w:sz w:val="12"/>
        </w:rPr>
        <w:t xml:space="preserve">                the Prophet (pbuh) to worry. Once they started again, they came strongly and</w:t>
      </w:r>
    </w:p>
    <w:p>
      <w:pPr>
        <w:spacing w:before="0" w:after="0" w:line="140" w:lineRule="exact"/>
      </w:pPr>
      <w:r>
        <w:rPr>
          <w:rFonts w:ascii="Liberation Mono" w:hAnsi="Liberation Mono"/>
          <w:b w:val="0"/>
          <w:color w:val="000000"/>
          <w:sz w:val="12"/>
        </w:rPr>
        <w:t xml:space="preserve">                frequently.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There were different ways in which the verses were revealed to the Prophet</w:t>
      </w:r>
    </w:p>
    <w:p>
      <w:pPr>
        <w:spacing w:before="0" w:after="0" w:line="140" w:lineRule="exact"/>
      </w:pPr>
      <w:r>
        <w:rPr>
          <w:rFonts w:ascii="Liberation Mono" w:hAnsi="Liberation Mono"/>
          <w:b w:val="0"/>
          <w:color w:val="000000"/>
          <w:sz w:val="12"/>
        </w:rPr>
        <w:t xml:space="preserve">                (pbuh). A few times the Prophet (pbuh) saw the Angel in his original form, e.g.,</w:t>
      </w:r>
    </w:p>
    <w:p>
      <w:pPr>
        <w:spacing w:before="0" w:after="0" w:line="140" w:lineRule="exact"/>
      </w:pPr>
      <w:r>
        <w:rPr>
          <w:rFonts w:ascii="Liberation Mono" w:hAnsi="Liberation Mono"/>
          <w:b w:val="0"/>
          <w:color w:val="000000"/>
          <w:sz w:val="12"/>
        </w:rPr>
        <w:t xml:space="preserve">                on the night journey (Sura Najm), and at the time of the first revelation, when the</w:t>
      </w:r>
    </w:p>
    <w:p>
      <w:pPr>
        <w:spacing w:before="0" w:after="0" w:line="140" w:lineRule="exact"/>
      </w:pPr>
      <w:r>
        <w:rPr>
          <w:rFonts w:ascii="Liberation Mono" w:hAnsi="Liberation Mono"/>
          <w:b w:val="0"/>
          <w:color w:val="000000"/>
          <w:sz w:val="12"/>
        </w:rPr>
        <w:t xml:space="preserve">                first five verses of Sura Alaq were revealed.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Sometimes the Angel Jibril would come in the form of a man, and he resembled</w:t>
      </w:r>
    </w:p>
    <w:p>
      <w:pPr>
        <w:spacing w:before="0" w:after="0" w:line="140" w:lineRule="exact"/>
      </w:pPr>
      <w:r>
        <w:rPr>
          <w:rFonts w:ascii="Liberation Mono" w:hAnsi="Liberation Mono"/>
          <w:b w:val="0"/>
          <w:color w:val="000000"/>
          <w:sz w:val="12"/>
        </w:rPr>
        <w:t xml:space="preserve">                the Companion Dihya al Kalbi.</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revelations also came in the form of dreams, and he would wake up and</w:t>
      </w:r>
    </w:p>
    <w:p>
      <w:pPr>
        <w:spacing w:before="0" w:after="0" w:line="140" w:lineRule="exact"/>
      </w:pPr>
      <w:r>
        <w:rPr>
          <w:rFonts w:ascii="Liberation Mono" w:hAnsi="Liberation Mono"/>
          <w:b w:val="0"/>
          <w:color w:val="000000"/>
          <w:sz w:val="12"/>
        </w:rPr>
        <w:t xml:space="preserve">                remember them.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most difficult was when they came as the ringing of a bell. The revelations</w:t>
      </w:r>
    </w:p>
    <w:p>
      <w:pPr>
        <w:spacing w:before="0" w:after="0" w:line="140" w:lineRule="exact"/>
      </w:pPr>
      <w:r>
        <w:rPr>
          <w:rFonts w:ascii="Liberation Mono" w:hAnsi="Liberation Mono"/>
          <w:b w:val="0"/>
          <w:color w:val="000000"/>
          <w:sz w:val="12"/>
        </w:rPr>
        <w:t xml:space="preserve">                would weigh down on him, so much so that his camel could not withstand the</w:t>
      </w:r>
    </w:p>
    <w:p>
      <w:pPr>
        <w:spacing w:before="0" w:after="0" w:line="140" w:lineRule="exact"/>
      </w:pPr>
      <w:r>
        <w:rPr>
          <w:rFonts w:ascii="Liberation Mono" w:hAnsi="Liberation Mono"/>
          <w:b w:val="0"/>
          <w:color w:val="000000"/>
          <w:sz w:val="12"/>
        </w:rPr>
        <w:t xml:space="preserve">                weight, and e.g., it also put pressure on Zayd’s thigh when he was sitting next to</w:t>
      </w:r>
    </w:p>
    <w:p>
      <w:pPr>
        <w:spacing w:before="0" w:after="0" w:line="140" w:lineRule="exact"/>
      </w:pPr>
      <w:r>
        <w:rPr>
          <w:rFonts w:ascii="Liberation Mono" w:hAnsi="Liberation Mono"/>
          <w:b w:val="0"/>
          <w:color w:val="000000"/>
          <w:sz w:val="12"/>
        </w:rPr>
        <w:t xml:space="preserve">                the Prophet (pbuh) during one of the revelations. They would cause him to</w:t>
      </w:r>
    </w:p>
    <w:p>
      <w:pPr>
        <w:spacing w:before="0" w:after="0" w:line="140" w:lineRule="exact"/>
      </w:pPr>
      <w:r>
        <w:rPr>
          <w:rFonts w:ascii="Liberation Mono" w:hAnsi="Liberation Mono"/>
          <w:b w:val="0"/>
          <w:color w:val="000000"/>
          <w:sz w:val="12"/>
        </w:rPr>
        <w:t xml:space="preserve">                sweat even in the winter and shiver in the summer. (Aisha’s Hadith)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They were not within his control (Sura Qiyama, 75:16–19), he had no idea when</w:t>
      </w:r>
    </w:p>
    <w:p>
      <w:pPr>
        <w:spacing w:before="0" w:after="0" w:line="140" w:lineRule="exact"/>
      </w:pPr>
      <w:r>
        <w:rPr>
          <w:rFonts w:ascii="Liberation Mono" w:hAnsi="Liberation Mono"/>
          <w:b w:val="0"/>
          <w:color w:val="000000"/>
          <w:sz w:val="12"/>
        </w:rPr>
        <w:t xml:space="preserve">                they were coming, and they were safeguarded by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also had direct revelation when he went on the night journey</w:t>
      </w:r>
    </w:p>
    <w:p>
      <w:pPr>
        <w:spacing w:before="0" w:after="0" w:line="140" w:lineRule="exact"/>
      </w:pPr>
      <w:r>
        <w:rPr>
          <w:rFonts w:ascii="Liberation Mono" w:hAnsi="Liberation Mono"/>
          <w:b w:val="0"/>
          <w:color w:val="000000"/>
          <w:sz w:val="12"/>
        </w:rPr>
        <w:t xml:space="preserve">                and ascension.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As elaboration, candidates could give details of verses that were revealed to the</w:t>
      </w:r>
    </w:p>
    <w:p>
      <w:pPr>
        <w:spacing w:before="0" w:after="0" w:line="140" w:lineRule="exact"/>
      </w:pPr>
      <w:r>
        <w:rPr>
          <w:rFonts w:ascii="Liberation Mono" w:hAnsi="Liberation Mono"/>
          <w:b w:val="0"/>
          <w:color w:val="000000"/>
          <w:sz w:val="12"/>
        </w:rPr>
        <w:t xml:space="preserve">                Prophet (pbuh), or narrate stories related to these revelations.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10 of 17</w:t>
      </w:r>
    </w:p>
    <w:p>
      <w:r>
        <w:br w:type="page"/>
      </w:r>
    </w:p>
    <w:p>
      <w:pPr>
        <w:spacing w:before="0" w:after="60"/>
      </w:pPr>
      <w:r>
        <w:rPr>
          <w:rFonts w:ascii="Arial" w:hAnsi="Arial"/>
          <w:b/>
          <w:color w:val="6B7280"/>
          <w:sz w:val="16"/>
        </w:rPr>
        <w:t>Original PDF page 11</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2(b)       The Qur’an has remained the same since it was revealed. How does this              4</w:t>
      </w:r>
    </w:p>
    <w:p>
      <w:pPr>
        <w:spacing w:before="0" w:after="0" w:line="140" w:lineRule="exact"/>
      </w:pPr>
      <w:r>
        <w:rPr>
          <w:rFonts w:ascii="Liberation Mono" w:hAnsi="Liberation Mono"/>
          <w:b w:val="0"/>
          <w:color w:val="000000"/>
          <w:sz w:val="12"/>
        </w:rPr>
        <w:t xml:space="preserve">                benefit Muslims?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give other examples and all relevant answers should be</w:t>
      </w:r>
    </w:p>
    <w:p>
      <w:pPr>
        <w:spacing w:before="0" w:after="0" w:line="140" w:lineRule="exact"/>
      </w:pPr>
      <w:r>
        <w:rPr>
          <w:rFonts w:ascii="Liberation Mono" w:hAnsi="Liberation Mono"/>
          <w:b w:val="0"/>
          <w:color w:val="000000"/>
          <w:sz w:val="12"/>
        </w:rPr>
        <w:t xml:space="preserv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As the Qur’an has remained the same, the teachings in it have remained the</w:t>
      </w:r>
    </w:p>
    <w:p>
      <w:pPr>
        <w:spacing w:before="0" w:after="0" w:line="140" w:lineRule="exact"/>
      </w:pPr>
      <w:r>
        <w:rPr>
          <w:rFonts w:ascii="Liberation Mono" w:hAnsi="Liberation Mono"/>
          <w:b w:val="0"/>
          <w:color w:val="000000"/>
          <w:sz w:val="12"/>
        </w:rPr>
        <w:t xml:space="preserve">                same too, so Muslims can use these teachings to know what it is that God</w:t>
      </w:r>
    </w:p>
    <w:p>
      <w:pPr>
        <w:spacing w:before="0" w:after="0" w:line="140" w:lineRule="exact"/>
      </w:pPr>
      <w:r>
        <w:rPr>
          <w:rFonts w:ascii="Liberation Mono" w:hAnsi="Liberation Mono"/>
          <w:b w:val="0"/>
          <w:color w:val="000000"/>
          <w:sz w:val="12"/>
        </w:rPr>
        <w:t xml:space="preserve">                wants them to know and how to live their lives.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revelations helped Muslims then because they were able to get answers</w:t>
      </w:r>
    </w:p>
    <w:p>
      <w:pPr>
        <w:spacing w:before="0" w:after="0" w:line="140" w:lineRule="exact"/>
      </w:pPr>
      <w:r>
        <w:rPr>
          <w:rFonts w:ascii="Liberation Mono" w:hAnsi="Liberation Mono"/>
          <w:b w:val="0"/>
          <w:color w:val="000000"/>
          <w:sz w:val="12"/>
        </w:rPr>
        <w:t xml:space="preserve">                to specific questions when they needed them as revelation often came in</w:t>
      </w:r>
    </w:p>
    <w:p>
      <w:pPr>
        <w:spacing w:before="0" w:after="0" w:line="140" w:lineRule="exact"/>
      </w:pPr>
      <w:r>
        <w:rPr>
          <w:rFonts w:ascii="Liberation Mono" w:hAnsi="Liberation Mono"/>
          <w:b w:val="0"/>
          <w:color w:val="000000"/>
          <w:sz w:val="12"/>
        </w:rPr>
        <w:t xml:space="preserve">                response to certain issues, and this also helps Muslims now as it helps them</w:t>
      </w:r>
    </w:p>
    <w:p>
      <w:pPr>
        <w:spacing w:before="0" w:after="0" w:line="140" w:lineRule="exact"/>
      </w:pPr>
      <w:r>
        <w:rPr>
          <w:rFonts w:ascii="Liberation Mono" w:hAnsi="Liberation Mono"/>
          <w:b w:val="0"/>
          <w:color w:val="000000"/>
          <w:sz w:val="12"/>
        </w:rPr>
        <w:t xml:space="preserve">                to understand the reasons why certain rules or teachings were revealed which</w:t>
      </w:r>
    </w:p>
    <w:p>
      <w:pPr>
        <w:spacing w:before="0" w:after="0" w:line="140" w:lineRule="exact"/>
      </w:pPr>
      <w:r>
        <w:rPr>
          <w:rFonts w:ascii="Liberation Mono" w:hAnsi="Liberation Mono"/>
          <w:b w:val="0"/>
          <w:color w:val="000000"/>
          <w:sz w:val="12"/>
        </w:rPr>
        <w:t xml:space="preserve">                can help make it more relevant for them to practise. In this way Muslims can</w:t>
      </w:r>
    </w:p>
    <w:p>
      <w:pPr>
        <w:spacing w:before="0" w:after="0" w:line="140" w:lineRule="exact"/>
      </w:pPr>
      <w:r>
        <w:rPr>
          <w:rFonts w:ascii="Liberation Mono" w:hAnsi="Liberation Mono"/>
          <w:b w:val="0"/>
          <w:color w:val="000000"/>
          <w:sz w:val="12"/>
        </w:rPr>
        <w:t xml:space="preserve">                use previous scholarship to continue answering their questions.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As the teachings have remained the same it may be easier for children to</w:t>
      </w:r>
    </w:p>
    <w:p>
      <w:pPr>
        <w:spacing w:before="0" w:after="0" w:line="140" w:lineRule="exact"/>
      </w:pPr>
      <w:r>
        <w:rPr>
          <w:rFonts w:ascii="Liberation Mono" w:hAnsi="Liberation Mono"/>
          <w:b w:val="0"/>
          <w:color w:val="000000"/>
          <w:sz w:val="12"/>
        </w:rPr>
        <w:t xml:space="preserve">                learn as they emulate their parents and grandparents who also learned the</w:t>
      </w:r>
    </w:p>
    <w:p>
      <w:pPr>
        <w:spacing w:before="0" w:after="0" w:line="140" w:lineRule="exact"/>
      </w:pPr>
      <w:r>
        <w:rPr>
          <w:rFonts w:ascii="Liberation Mono" w:hAnsi="Liberation Mono"/>
          <w:b w:val="0"/>
          <w:color w:val="000000"/>
          <w:sz w:val="12"/>
        </w:rPr>
        <w:t xml:space="preserve">                same teachings from the Qur’an.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can give Muslims assurance that they are following what was originally</w:t>
      </w:r>
    </w:p>
    <w:p>
      <w:pPr>
        <w:spacing w:before="0" w:after="0" w:line="140" w:lineRule="exact"/>
      </w:pPr>
      <w:r>
        <w:rPr>
          <w:rFonts w:ascii="Liberation Mono" w:hAnsi="Liberation Mono"/>
          <w:b w:val="0"/>
          <w:color w:val="000000"/>
          <w:sz w:val="12"/>
        </w:rPr>
        <w:t xml:space="preserve">                revealed and connects them to the early Muslims of Islam.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11 of 17</w:t>
      </w:r>
    </w:p>
    <w:p>
      <w:r>
        <w:br w:type="page"/>
      </w:r>
    </w:p>
    <w:p>
      <w:pPr>
        <w:spacing w:before="0" w:after="60"/>
      </w:pPr>
      <w:r>
        <w:rPr>
          <w:rFonts w:ascii="Arial" w:hAnsi="Arial"/>
          <w:b/>
          <w:color w:val="6B7280"/>
          <w:sz w:val="16"/>
        </w:rPr>
        <w:t>Original PDF page 12</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3(a)       Describe the ways that the Prophet’s family in Makka both supported                    10</w:t>
      </w:r>
    </w:p>
    <w:p>
      <w:pPr>
        <w:spacing w:before="0" w:after="0" w:line="140" w:lineRule="exact"/>
      </w:pPr>
      <w:r>
        <w:rPr>
          <w:rFonts w:ascii="Liberation Mono" w:hAnsi="Liberation Mono"/>
          <w:b w:val="0"/>
          <w:color w:val="000000"/>
          <w:sz w:val="12"/>
        </w:rPr>
        <w:t xml:space="preserve">                and opposed him.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AO1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should include some of the following points. All other relevant</w:t>
      </w:r>
    </w:p>
    <w:p>
      <w:pPr>
        <w:spacing w:before="0" w:after="0" w:line="140" w:lineRule="exact"/>
      </w:pPr>
      <w:r>
        <w:rPr>
          <w:rFonts w:ascii="Liberation Mono" w:hAnsi="Liberation Mono"/>
          <w:b w:val="0"/>
          <w:color w:val="000000"/>
          <w:sz w:val="12"/>
        </w:rPr>
        <w:t xml:space="preserve">                points must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After the Prophet (pbuh) received revelation, he received support from some</w:t>
      </w:r>
    </w:p>
    <w:p>
      <w:pPr>
        <w:spacing w:before="0" w:after="0" w:line="140" w:lineRule="exact"/>
      </w:pPr>
      <w:r>
        <w:rPr>
          <w:rFonts w:ascii="Liberation Mono" w:hAnsi="Liberation Mono"/>
          <w:b w:val="0"/>
          <w:color w:val="000000"/>
          <w:sz w:val="12"/>
        </w:rPr>
        <w:t xml:space="preserve">                of his family members and opposition from others.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His wife Khadija was his first and main support, consoling him, offering him</w:t>
      </w:r>
    </w:p>
    <w:p>
      <w:pPr>
        <w:spacing w:before="0" w:after="0" w:line="140" w:lineRule="exact"/>
      </w:pPr>
      <w:r>
        <w:rPr>
          <w:rFonts w:ascii="Liberation Mono" w:hAnsi="Liberation Mono"/>
          <w:b w:val="0"/>
          <w:color w:val="000000"/>
          <w:sz w:val="12"/>
        </w:rPr>
        <w:t xml:space="preserve">                advice and believing in him. His children also supported him by becoming</w:t>
      </w:r>
    </w:p>
    <w:p>
      <w:pPr>
        <w:spacing w:before="0" w:after="0" w:line="140" w:lineRule="exact"/>
      </w:pPr>
      <w:r>
        <w:rPr>
          <w:rFonts w:ascii="Liberation Mono" w:hAnsi="Liberation Mono"/>
          <w:b w:val="0"/>
          <w:color w:val="000000"/>
          <w:sz w:val="12"/>
        </w:rPr>
        <w:t xml:space="preserve">                Muslim, even though this meant that they were divorced by their husbands</w:t>
      </w:r>
    </w:p>
    <w:p>
      <w:pPr>
        <w:spacing w:before="0" w:after="0" w:line="140" w:lineRule="exact"/>
      </w:pPr>
      <w:r>
        <w:rPr>
          <w:rFonts w:ascii="Liberation Mono" w:hAnsi="Liberation Mono"/>
          <w:b w:val="0"/>
          <w:color w:val="000000"/>
          <w:sz w:val="12"/>
        </w:rPr>
        <w:t xml:space="preserve">                (Ruqayya and Umm Kulthum). Fatima helped clean filth off the Prophet’s back</w:t>
      </w:r>
    </w:p>
    <w:p>
      <w:pPr>
        <w:spacing w:before="0" w:after="0" w:line="140" w:lineRule="exact"/>
      </w:pPr>
      <w:r>
        <w:rPr>
          <w:rFonts w:ascii="Liberation Mono" w:hAnsi="Liberation Mono"/>
          <w:b w:val="0"/>
          <w:color w:val="000000"/>
          <w:sz w:val="12"/>
        </w:rPr>
        <w:t xml:space="preserve">                which the Quraysh had put on him when he was praying.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His uncle, Abu Talib, who had raised him, asked him about the new religion</w:t>
      </w:r>
    </w:p>
    <w:p>
      <w:pPr>
        <w:spacing w:before="0" w:after="0" w:line="140" w:lineRule="exact"/>
      </w:pPr>
      <w:r>
        <w:rPr>
          <w:rFonts w:ascii="Liberation Mono" w:hAnsi="Liberation Mono"/>
          <w:b w:val="0"/>
          <w:color w:val="000000"/>
          <w:sz w:val="12"/>
        </w:rPr>
        <w:t xml:space="preserve">                and said he would support the Prophet (pbuh) as much as he could. It was</w:t>
      </w:r>
    </w:p>
    <w:p>
      <w:pPr>
        <w:spacing w:before="0" w:after="0" w:line="140" w:lineRule="exact"/>
      </w:pPr>
      <w:r>
        <w:rPr>
          <w:rFonts w:ascii="Liberation Mono" w:hAnsi="Liberation Mono"/>
          <w:b w:val="0"/>
          <w:color w:val="000000"/>
          <w:sz w:val="12"/>
        </w:rPr>
        <w:t xml:space="preserve">                because of Abu Talib’s support that the Prophet (pbuh) escaped more severe</w:t>
      </w:r>
    </w:p>
    <w:p>
      <w:pPr>
        <w:spacing w:before="0" w:after="0" w:line="140" w:lineRule="exact"/>
      </w:pPr>
      <w:r>
        <w:rPr>
          <w:rFonts w:ascii="Liberation Mono" w:hAnsi="Liberation Mono"/>
          <w:b w:val="0"/>
          <w:color w:val="000000"/>
          <w:sz w:val="12"/>
        </w:rPr>
        <w:t xml:space="preserve">                persecution and when the Prophet (pbuh) was boycotted, they went to live in</w:t>
      </w:r>
    </w:p>
    <w:p>
      <w:pPr>
        <w:spacing w:before="0" w:after="0" w:line="140" w:lineRule="exact"/>
      </w:pPr>
      <w:r>
        <w:rPr>
          <w:rFonts w:ascii="Liberation Mono" w:hAnsi="Liberation Mono"/>
          <w:b w:val="0"/>
          <w:color w:val="000000"/>
          <w:sz w:val="12"/>
        </w:rPr>
        <w:t xml:space="preserve">                a valley owned by Abu Talib.</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Hamza supported and protected him. ‘Ali and Ja’far, the Prophet’s cousins,</w:t>
      </w:r>
    </w:p>
    <w:p>
      <w:pPr>
        <w:spacing w:before="0" w:after="0" w:line="140" w:lineRule="exact"/>
      </w:pPr>
      <w:r>
        <w:rPr>
          <w:rFonts w:ascii="Liberation Mono" w:hAnsi="Liberation Mono"/>
          <w:b w:val="0"/>
          <w:color w:val="000000"/>
          <w:sz w:val="12"/>
        </w:rPr>
        <w:t xml:space="preserve">                also supported him by becoming Muslim.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Some of his family members opposed the Prophet (pbuh), most notably Abu</w:t>
      </w:r>
    </w:p>
    <w:p>
      <w:pPr>
        <w:spacing w:before="0" w:after="0" w:line="140" w:lineRule="exact"/>
      </w:pPr>
      <w:r>
        <w:rPr>
          <w:rFonts w:ascii="Liberation Mono" w:hAnsi="Liberation Mono"/>
          <w:b w:val="0"/>
          <w:color w:val="000000"/>
          <w:sz w:val="12"/>
        </w:rPr>
        <w:t xml:space="preserve">                Lahab. He was the Prophet’s paternal uncle and, on the occasion, when the</w:t>
      </w:r>
    </w:p>
    <w:p>
      <w:pPr>
        <w:spacing w:before="0" w:after="0" w:line="140" w:lineRule="exact"/>
      </w:pPr>
      <w:r>
        <w:rPr>
          <w:rFonts w:ascii="Liberation Mono" w:hAnsi="Liberation Mono"/>
          <w:b w:val="0"/>
          <w:color w:val="000000"/>
          <w:sz w:val="12"/>
        </w:rPr>
        <w:t xml:space="preserve">                Prophet (pbuh) publicly proclaimed the message of Islam on Mount Safa, Abu</w:t>
      </w:r>
    </w:p>
    <w:p>
      <w:pPr>
        <w:spacing w:before="0" w:after="0" w:line="140" w:lineRule="exact"/>
      </w:pPr>
      <w:r>
        <w:rPr>
          <w:rFonts w:ascii="Liberation Mono" w:hAnsi="Liberation Mono"/>
          <w:b w:val="0"/>
          <w:color w:val="000000"/>
          <w:sz w:val="12"/>
        </w:rPr>
        <w:t xml:space="preserve">                Lahab said, ‘Destruction to you! Is it for this you have gathered us?’ After this</w:t>
      </w:r>
    </w:p>
    <w:p>
      <w:pPr>
        <w:spacing w:before="0" w:after="0" w:line="140" w:lineRule="exact"/>
      </w:pPr>
      <w:r>
        <w:rPr>
          <w:rFonts w:ascii="Liberation Mono" w:hAnsi="Liberation Mono"/>
          <w:b w:val="0"/>
          <w:color w:val="000000"/>
          <w:sz w:val="12"/>
        </w:rPr>
        <w:t xml:space="preserve">                Sura Lahab was revealed.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When Abu Talib died, Abu Lahab became the head of the clan of Hashim, and</w:t>
      </w:r>
    </w:p>
    <w:p>
      <w:pPr>
        <w:spacing w:before="0" w:after="0" w:line="140" w:lineRule="exact"/>
      </w:pPr>
      <w:r>
        <w:rPr>
          <w:rFonts w:ascii="Liberation Mono" w:hAnsi="Liberation Mono"/>
          <w:b w:val="0"/>
          <w:color w:val="000000"/>
          <w:sz w:val="12"/>
        </w:rPr>
        <w:t xml:space="preserve">                he withdrew the protection on the Prophet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Utba and Utayba were the sons of Abu Lahab married to the daughters of the</w:t>
      </w:r>
    </w:p>
    <w:p>
      <w:pPr>
        <w:spacing w:before="0" w:after="0" w:line="140" w:lineRule="exact"/>
      </w:pPr>
      <w:r>
        <w:rPr>
          <w:rFonts w:ascii="Liberation Mono" w:hAnsi="Liberation Mono"/>
          <w:b w:val="0"/>
          <w:color w:val="000000"/>
          <w:sz w:val="12"/>
        </w:rPr>
        <w:t xml:space="preserve">                Prophet (pbuh). They were told to divorce their wives by Abu Lahab. Abu</w:t>
      </w:r>
    </w:p>
    <w:p>
      <w:pPr>
        <w:spacing w:before="0" w:after="0" w:line="140" w:lineRule="exact"/>
      </w:pPr>
      <w:r>
        <w:rPr>
          <w:rFonts w:ascii="Liberation Mono" w:hAnsi="Liberation Mono"/>
          <w:b w:val="0"/>
          <w:color w:val="000000"/>
          <w:sz w:val="12"/>
        </w:rPr>
        <w:t xml:space="preserve">                Lahab’s wife used to throw thorns in the path of the Prophet (pbuh) to hurt</w:t>
      </w:r>
    </w:p>
    <w:p>
      <w:pPr>
        <w:spacing w:before="0" w:after="0" w:line="140" w:lineRule="exact"/>
      </w:pPr>
      <w:r>
        <w:rPr>
          <w:rFonts w:ascii="Liberation Mono" w:hAnsi="Liberation Mono"/>
          <w:b w:val="0"/>
          <w:color w:val="000000"/>
          <w:sz w:val="12"/>
        </w:rPr>
        <w:t xml:space="preserve">                him.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When the Quraysh felt that they were losing control of the increasing number</w:t>
      </w:r>
    </w:p>
    <w:p>
      <w:pPr>
        <w:spacing w:before="0" w:after="0" w:line="140" w:lineRule="exact"/>
      </w:pPr>
      <w:r>
        <w:rPr>
          <w:rFonts w:ascii="Liberation Mono" w:hAnsi="Liberation Mono"/>
          <w:b w:val="0"/>
          <w:color w:val="000000"/>
          <w:sz w:val="12"/>
        </w:rPr>
        <w:t xml:space="preserve">                of Muslims Abu Lahab joined them in the imposition of a social and economic</w:t>
      </w:r>
    </w:p>
    <w:p>
      <w:pPr>
        <w:spacing w:before="0" w:after="0" w:line="140" w:lineRule="exact"/>
      </w:pPr>
      <w:r>
        <w:rPr>
          <w:rFonts w:ascii="Liberation Mono" w:hAnsi="Liberation Mono"/>
          <w:b w:val="0"/>
          <w:color w:val="000000"/>
          <w:sz w:val="12"/>
        </w:rPr>
        <w:t xml:space="preserve">                boycott on Banu Hashim and exiled them to Shib-i-Abi Talib.</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12 of 17</w:t>
      </w:r>
    </w:p>
    <w:p>
      <w:r>
        <w:br w:type="page"/>
      </w:r>
    </w:p>
    <w:p>
      <w:pPr>
        <w:spacing w:before="0" w:after="60"/>
      </w:pPr>
      <w:r>
        <w:rPr>
          <w:rFonts w:ascii="Arial" w:hAnsi="Arial"/>
          <w:b/>
          <w:color w:val="6B7280"/>
          <w:sz w:val="16"/>
        </w:rPr>
        <w:t>Original PDF page 13</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3(b)       The Prophet (pbuh) remained steadfast in the face of all difficulties.               4</w:t>
      </w:r>
    </w:p>
    <w:p>
      <w:pPr>
        <w:spacing w:before="0" w:after="0" w:line="140" w:lineRule="exact"/>
      </w:pPr>
      <w:r>
        <w:rPr>
          <w:rFonts w:ascii="Liberation Mono" w:hAnsi="Liberation Mono"/>
          <w:b w:val="0"/>
          <w:color w:val="000000"/>
          <w:sz w:val="12"/>
        </w:rPr>
        <w:t xml:space="preserve">                What can Muslims learn from his example and put into practice?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give other examples and all relevant answers should be</w:t>
      </w:r>
    </w:p>
    <w:p>
      <w:pPr>
        <w:spacing w:before="0" w:after="0" w:line="140" w:lineRule="exact"/>
      </w:pPr>
      <w:r>
        <w:rPr>
          <w:rFonts w:ascii="Liberation Mono" w:hAnsi="Liberation Mono"/>
          <w:b w:val="0"/>
          <w:color w:val="000000"/>
          <w:sz w:val="12"/>
        </w:rPr>
        <w:t xml:space="preserv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faced a lot of opposition in Makka, and his example helps</w:t>
      </w:r>
    </w:p>
    <w:p>
      <w:pPr>
        <w:spacing w:before="0" w:after="0" w:line="140" w:lineRule="exact"/>
      </w:pPr>
      <w:r>
        <w:rPr>
          <w:rFonts w:ascii="Liberation Mono" w:hAnsi="Liberation Mono"/>
          <w:b w:val="0"/>
          <w:color w:val="000000"/>
          <w:sz w:val="12"/>
        </w:rPr>
        <w:t xml:space="preserve">                Muslims to understand that even in the face of adversity and hardship it is</w:t>
      </w:r>
    </w:p>
    <w:p>
      <w:pPr>
        <w:spacing w:before="0" w:after="0" w:line="140" w:lineRule="exact"/>
      </w:pPr>
      <w:r>
        <w:rPr>
          <w:rFonts w:ascii="Liberation Mono" w:hAnsi="Liberation Mono"/>
          <w:b w:val="0"/>
          <w:color w:val="000000"/>
          <w:sz w:val="12"/>
        </w:rPr>
        <w:t xml:space="preserve">                better to try and remain calm and not get angry.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had strong reliance on God and so Muslims can learn that</w:t>
      </w:r>
    </w:p>
    <w:p>
      <w:pPr>
        <w:spacing w:before="0" w:after="0" w:line="140" w:lineRule="exact"/>
      </w:pPr>
      <w:r>
        <w:rPr>
          <w:rFonts w:ascii="Liberation Mono" w:hAnsi="Liberation Mono"/>
          <w:b w:val="0"/>
          <w:color w:val="000000"/>
          <w:sz w:val="12"/>
        </w:rPr>
        <w:t xml:space="preserve">                they too should put their trust in God and allow themselves to understand that</w:t>
      </w:r>
    </w:p>
    <w:p>
      <w:pPr>
        <w:spacing w:before="0" w:after="0" w:line="140" w:lineRule="exact"/>
      </w:pPr>
      <w:r>
        <w:rPr>
          <w:rFonts w:ascii="Liberation Mono" w:hAnsi="Liberation Mono"/>
          <w:b w:val="0"/>
          <w:color w:val="000000"/>
          <w:sz w:val="12"/>
        </w:rPr>
        <w:t xml:space="preserve">                He will eventually help them.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was also surrounded by supportive family members so</w:t>
      </w:r>
    </w:p>
    <w:p>
      <w:pPr>
        <w:spacing w:before="0" w:after="0" w:line="140" w:lineRule="exact"/>
      </w:pPr>
      <w:r>
        <w:rPr>
          <w:rFonts w:ascii="Liberation Mono" w:hAnsi="Liberation Mono"/>
          <w:b w:val="0"/>
          <w:color w:val="000000"/>
          <w:sz w:val="12"/>
        </w:rPr>
        <w:t xml:space="preserve">                staying calm is easier when you have supportive friends or family that you can</w:t>
      </w:r>
    </w:p>
    <w:p>
      <w:pPr>
        <w:spacing w:before="0" w:after="0" w:line="140" w:lineRule="exact"/>
      </w:pPr>
      <w:r>
        <w:rPr>
          <w:rFonts w:ascii="Liberation Mono" w:hAnsi="Liberation Mono"/>
          <w:b w:val="0"/>
          <w:color w:val="000000"/>
          <w:sz w:val="12"/>
        </w:rPr>
        <w:t xml:space="preserve">                talk to and who will help you when in need.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13 of 17</w:t>
      </w:r>
    </w:p>
    <w:p>
      <w:r>
        <w:br w:type="page"/>
      </w:r>
    </w:p>
    <w:p>
      <w:pPr>
        <w:spacing w:before="0" w:after="60"/>
      </w:pPr>
      <w:r>
        <w:rPr>
          <w:rFonts w:ascii="Arial" w:hAnsi="Arial"/>
          <w:b/>
          <w:color w:val="6B7280"/>
          <w:sz w:val="16"/>
        </w:rPr>
        <w:t>Original PDF page 14</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4(a)       Write about the way the Prophet (pbuh) demonstrated the qualities of                  10</w:t>
      </w:r>
    </w:p>
    <w:p>
      <w:pPr>
        <w:spacing w:before="0" w:after="0" w:line="140" w:lineRule="exact"/>
      </w:pPr>
      <w:r>
        <w:rPr>
          <w:rFonts w:ascii="Liberation Mono" w:hAnsi="Liberation Mono"/>
          <w:b w:val="0"/>
          <w:color w:val="000000"/>
          <w:sz w:val="12"/>
        </w:rPr>
        <w:t xml:space="preserve">                honesty and simplicity.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AO1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should include some of the following points. All other relevant</w:t>
      </w:r>
    </w:p>
    <w:p>
      <w:pPr>
        <w:spacing w:before="0" w:after="0" w:line="140" w:lineRule="exact"/>
      </w:pPr>
      <w:r>
        <w:rPr>
          <w:rFonts w:ascii="Liberation Mono" w:hAnsi="Liberation Mono"/>
          <w:b w:val="0"/>
          <w:color w:val="000000"/>
          <w:sz w:val="12"/>
        </w:rPr>
        <w:t xml:space="preserve">                points must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Honesty is being truthful in all circumstances even when it is not to your</w:t>
      </w:r>
    </w:p>
    <w:p>
      <w:pPr>
        <w:spacing w:before="0" w:after="0" w:line="140" w:lineRule="exact"/>
      </w:pPr>
      <w:r>
        <w:rPr>
          <w:rFonts w:ascii="Liberation Mono" w:hAnsi="Liberation Mono"/>
          <w:b w:val="0"/>
          <w:color w:val="000000"/>
          <w:sz w:val="12"/>
        </w:rPr>
        <w:t xml:space="preserve">                benefit: examples of the Prophet’s honesty are that even before prophethood</w:t>
      </w:r>
    </w:p>
    <w:p>
      <w:pPr>
        <w:spacing w:before="0" w:after="0" w:line="140" w:lineRule="exact"/>
      </w:pPr>
      <w:r>
        <w:rPr>
          <w:rFonts w:ascii="Liberation Mono" w:hAnsi="Liberation Mono"/>
          <w:b w:val="0"/>
          <w:color w:val="000000"/>
          <w:sz w:val="12"/>
        </w:rPr>
        <w:t xml:space="preserve">                he was known for being honest and trustworthy. He always engaged in honest</w:t>
      </w:r>
    </w:p>
    <w:p>
      <w:pPr>
        <w:spacing w:before="0" w:after="0" w:line="140" w:lineRule="exact"/>
      </w:pPr>
      <w:r>
        <w:rPr>
          <w:rFonts w:ascii="Liberation Mono" w:hAnsi="Liberation Mono"/>
          <w:b w:val="0"/>
          <w:color w:val="000000"/>
          <w:sz w:val="12"/>
        </w:rPr>
        <w:t xml:space="preserve">                dealings as a trader.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Khadija married him due to his honesty in trade. The people of Makka testified</w:t>
      </w:r>
    </w:p>
    <w:p>
      <w:pPr>
        <w:spacing w:before="0" w:after="0" w:line="140" w:lineRule="exact"/>
      </w:pPr>
      <w:r>
        <w:rPr>
          <w:rFonts w:ascii="Liberation Mono" w:hAnsi="Liberation Mono"/>
          <w:b w:val="0"/>
          <w:color w:val="000000"/>
          <w:sz w:val="12"/>
        </w:rPr>
        <w:t xml:space="preserve">                to his honesty when questioned at Mount Safa. The Quryash would keep their</w:t>
      </w:r>
    </w:p>
    <w:p>
      <w:pPr>
        <w:spacing w:before="0" w:after="0" w:line="140" w:lineRule="exact"/>
      </w:pPr>
      <w:r>
        <w:rPr>
          <w:rFonts w:ascii="Liberation Mono" w:hAnsi="Liberation Mono"/>
          <w:b w:val="0"/>
          <w:color w:val="000000"/>
          <w:sz w:val="12"/>
        </w:rPr>
        <w:t xml:space="preserve">                belongings with him, even after they rejected his message.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When the Prophet (pbuh) was leaving Makka to migrate to Madina, he left the</w:t>
      </w:r>
    </w:p>
    <w:p>
      <w:pPr>
        <w:spacing w:before="0" w:after="0" w:line="140" w:lineRule="exact"/>
      </w:pPr>
      <w:r>
        <w:rPr>
          <w:rFonts w:ascii="Liberation Mono" w:hAnsi="Liberation Mono"/>
          <w:b w:val="0"/>
          <w:color w:val="000000"/>
          <w:sz w:val="12"/>
        </w:rPr>
        <w:t xml:space="preserve">                belongings entrusted to him with ‘Ali to return to the people, to ensure that</w:t>
      </w:r>
    </w:p>
    <w:p>
      <w:pPr>
        <w:spacing w:before="0" w:after="0" w:line="140" w:lineRule="exact"/>
      </w:pPr>
      <w:r>
        <w:rPr>
          <w:rFonts w:ascii="Liberation Mono" w:hAnsi="Liberation Mono"/>
          <w:b w:val="0"/>
          <w:color w:val="000000"/>
          <w:sz w:val="12"/>
        </w:rPr>
        <w:t xml:space="preserve">                they did not feel cheated, and to fulfil his promise to them.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When Abu Sufyan met the Byzantine Emperor, he spoke highly of the Prophet</w:t>
      </w:r>
    </w:p>
    <w:p>
      <w:pPr>
        <w:spacing w:before="0" w:after="0" w:line="140" w:lineRule="exact"/>
      </w:pPr>
      <w:r>
        <w:rPr>
          <w:rFonts w:ascii="Liberation Mono" w:hAnsi="Liberation Mono"/>
          <w:b w:val="0"/>
          <w:color w:val="000000"/>
          <w:sz w:val="12"/>
        </w:rPr>
        <w:t xml:space="preserve">                (pbuh) saying he never lies or betrays others.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Also, at the Treaty of Hudaibiyya, Abu Jandal was sent back to Makka</w:t>
      </w:r>
    </w:p>
    <w:p>
      <w:pPr>
        <w:spacing w:before="0" w:after="0" w:line="140" w:lineRule="exact"/>
      </w:pPr>
      <w:r>
        <w:rPr>
          <w:rFonts w:ascii="Liberation Mono" w:hAnsi="Liberation Mono"/>
          <w:b w:val="0"/>
          <w:color w:val="000000"/>
          <w:sz w:val="12"/>
        </w:rPr>
        <w:t xml:space="preserve">                because the new terms of the treaty had already been signed and the Prophet</w:t>
      </w:r>
    </w:p>
    <w:p>
      <w:pPr>
        <w:spacing w:before="0" w:after="0" w:line="140" w:lineRule="exact"/>
      </w:pPr>
      <w:r>
        <w:rPr>
          <w:rFonts w:ascii="Liberation Mono" w:hAnsi="Liberation Mono"/>
          <w:b w:val="0"/>
          <w:color w:val="000000"/>
          <w:sz w:val="12"/>
        </w:rPr>
        <w:t xml:space="preserve">                (pbuh) did not want to go back on his word.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Simplicity is living with few things and not being extravagant even when you</w:t>
      </w:r>
    </w:p>
    <w:p>
      <w:pPr>
        <w:spacing w:before="0" w:after="0" w:line="140" w:lineRule="exact"/>
      </w:pPr>
      <w:r>
        <w:rPr>
          <w:rFonts w:ascii="Liberation Mono" w:hAnsi="Liberation Mono"/>
          <w:b w:val="0"/>
          <w:color w:val="000000"/>
          <w:sz w:val="12"/>
        </w:rPr>
        <w:t xml:space="preserve">                have the chance: examples are that the Prophet (pbuh) lived his life with very</w:t>
      </w:r>
    </w:p>
    <w:p>
      <w:pPr>
        <w:spacing w:before="0" w:after="0" w:line="140" w:lineRule="exact"/>
      </w:pPr>
      <w:r>
        <w:rPr>
          <w:rFonts w:ascii="Liberation Mono" w:hAnsi="Liberation Mono"/>
          <w:b w:val="0"/>
          <w:color w:val="000000"/>
          <w:sz w:val="12"/>
        </w:rPr>
        <w:t xml:space="preserve">                little worldly comforts. He would do things with his own hands, rather than</w:t>
      </w:r>
    </w:p>
    <w:p>
      <w:pPr>
        <w:spacing w:before="0" w:after="0" w:line="140" w:lineRule="exact"/>
      </w:pPr>
      <w:r>
        <w:rPr>
          <w:rFonts w:ascii="Liberation Mono" w:hAnsi="Liberation Mono"/>
          <w:b w:val="0"/>
          <w:color w:val="000000"/>
          <w:sz w:val="12"/>
        </w:rPr>
        <w:t xml:space="preserve">                asking others to do it for him, such as milking his goats, patching his clothes,</w:t>
      </w:r>
    </w:p>
    <w:p>
      <w:pPr>
        <w:spacing w:before="0" w:after="0" w:line="140" w:lineRule="exact"/>
      </w:pPr>
      <w:r>
        <w:rPr>
          <w:rFonts w:ascii="Liberation Mono" w:hAnsi="Liberation Mono"/>
          <w:b w:val="0"/>
          <w:color w:val="000000"/>
          <w:sz w:val="12"/>
        </w:rPr>
        <w:t xml:space="preserve">                or mending his shoes.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He worked on the construction of the mosque and digging the trench at battle.</w:t>
      </w:r>
    </w:p>
    <w:p>
      <w:pPr>
        <w:spacing w:before="0" w:after="0" w:line="140" w:lineRule="exact"/>
      </w:pPr>
      <w:r>
        <w:rPr>
          <w:rFonts w:ascii="Liberation Mono" w:hAnsi="Liberation Mono"/>
          <w:b w:val="0"/>
          <w:color w:val="000000"/>
          <w:sz w:val="12"/>
        </w:rPr>
        <w:t xml:space="preserve">                He did not like the companions to stand up for him when he entered. He</w:t>
      </w:r>
    </w:p>
    <w:p>
      <w:pPr>
        <w:spacing w:before="0" w:after="0" w:line="140" w:lineRule="exact"/>
      </w:pPr>
      <w:r>
        <w:rPr>
          <w:rFonts w:ascii="Liberation Mono" w:hAnsi="Liberation Mono"/>
          <w:b w:val="0"/>
          <w:color w:val="000000"/>
          <w:sz w:val="12"/>
        </w:rPr>
        <w:t xml:space="preserve">                would eat as others ate and sit on the floor as others sat. He would take his</w:t>
      </w:r>
    </w:p>
    <w:p>
      <w:pPr>
        <w:spacing w:before="0" w:after="0" w:line="140" w:lineRule="exact"/>
      </w:pPr>
      <w:r>
        <w:rPr>
          <w:rFonts w:ascii="Liberation Mono" w:hAnsi="Liberation Mono"/>
          <w:b w:val="0"/>
          <w:color w:val="000000"/>
          <w:sz w:val="12"/>
        </w:rPr>
        <w:t xml:space="preserve">                meals with slaves and people from any class of society. He would eat very</w:t>
      </w:r>
    </w:p>
    <w:p>
      <w:pPr>
        <w:spacing w:before="0" w:after="0" w:line="140" w:lineRule="exact"/>
      </w:pPr>
      <w:r>
        <w:rPr>
          <w:rFonts w:ascii="Liberation Mono" w:hAnsi="Liberation Mono"/>
          <w:b w:val="0"/>
          <w:color w:val="000000"/>
          <w:sz w:val="12"/>
        </w:rPr>
        <w:t xml:space="preserve">                little. He would sleep on a simple mattress on the floor without home comforts</w:t>
      </w:r>
    </w:p>
    <w:p>
      <w:pPr>
        <w:spacing w:before="0" w:after="0" w:line="140" w:lineRule="exact"/>
      </w:pPr>
      <w:r>
        <w:rPr>
          <w:rFonts w:ascii="Liberation Mono" w:hAnsi="Liberation Mono"/>
          <w:b w:val="0"/>
          <w:color w:val="000000"/>
          <w:sz w:val="12"/>
        </w:rPr>
        <w:t xml:space="preserve">                or decorations. Once Omar saw marks on his body from sleeping on jute mat</w:t>
      </w:r>
    </w:p>
    <w:p>
      <w:pPr>
        <w:spacing w:before="0" w:after="0" w:line="140" w:lineRule="exact"/>
      </w:pPr>
      <w:r>
        <w:rPr>
          <w:rFonts w:ascii="Liberation Mono" w:hAnsi="Liberation Mono"/>
          <w:b w:val="0"/>
          <w:color w:val="000000"/>
          <w:sz w:val="12"/>
        </w:rPr>
        <w:t xml:space="preserve">                and commented that he was living in such simplicity, the Prophet (pbuh)</w:t>
      </w:r>
    </w:p>
    <w:p>
      <w:pPr>
        <w:spacing w:before="0" w:after="0" w:line="140" w:lineRule="exact"/>
      </w:pPr>
      <w:r>
        <w:rPr>
          <w:rFonts w:ascii="Liberation Mono" w:hAnsi="Liberation Mono"/>
          <w:b w:val="0"/>
          <w:color w:val="000000"/>
          <w:sz w:val="12"/>
        </w:rPr>
        <w:t xml:space="preserve">                reminded him of better reward in the Hereafter. Every day, before he went to</w:t>
      </w:r>
    </w:p>
    <w:p>
      <w:pPr>
        <w:spacing w:before="0" w:after="0" w:line="140" w:lineRule="exact"/>
      </w:pPr>
      <w:r>
        <w:rPr>
          <w:rFonts w:ascii="Liberation Mono" w:hAnsi="Liberation Mono"/>
          <w:b w:val="0"/>
          <w:color w:val="000000"/>
          <w:sz w:val="12"/>
        </w:rPr>
        <w:t xml:space="preserve">                sleep, he would give away any surplus that he had.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14 of 17</w:t>
      </w:r>
    </w:p>
    <w:p>
      <w:r>
        <w:br w:type="page"/>
      </w:r>
    </w:p>
    <w:p>
      <w:pPr>
        <w:spacing w:before="0" w:after="60"/>
      </w:pPr>
      <w:r>
        <w:rPr>
          <w:rFonts w:ascii="Arial" w:hAnsi="Arial"/>
          <w:b/>
          <w:color w:val="6B7280"/>
          <w:sz w:val="16"/>
        </w:rPr>
        <w:t>Original PDF page 15</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4(b)       To what extent can Muslims live their lives as simply as the Prophet                  4</w:t>
      </w:r>
    </w:p>
    <w:p>
      <w:pPr>
        <w:spacing w:before="0" w:after="0" w:line="140" w:lineRule="exact"/>
      </w:pPr>
      <w:r>
        <w:rPr>
          <w:rFonts w:ascii="Liberation Mono" w:hAnsi="Liberation Mono"/>
          <w:b w:val="0"/>
          <w:color w:val="000000"/>
          <w:sz w:val="12"/>
        </w:rPr>
        <w:t xml:space="preserve">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give other examples and all relevant answers should be</w:t>
      </w:r>
    </w:p>
    <w:p>
      <w:pPr>
        <w:spacing w:before="0" w:after="0" w:line="140" w:lineRule="exact"/>
      </w:pPr>
      <w:r>
        <w:rPr>
          <w:rFonts w:ascii="Liberation Mono" w:hAnsi="Liberation Mono"/>
          <w:b w:val="0"/>
          <w:color w:val="000000"/>
          <w:sz w:val="12"/>
        </w:rPr>
        <w:t xml:space="preserv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Some may say that it is easy to live in a simple way as the Prophet (pbuh) did,</w:t>
      </w:r>
    </w:p>
    <w:p>
      <w:pPr>
        <w:spacing w:before="0" w:after="0" w:line="140" w:lineRule="exact"/>
      </w:pPr>
      <w:r>
        <w:rPr>
          <w:rFonts w:ascii="Liberation Mono" w:hAnsi="Liberation Mono"/>
          <w:b w:val="0"/>
          <w:color w:val="000000"/>
          <w:sz w:val="12"/>
        </w:rPr>
        <w:t xml:space="preserve">                as his example is the way for everyone. Muslims can get rid of their excess</w:t>
      </w:r>
    </w:p>
    <w:p>
      <w:pPr>
        <w:spacing w:before="0" w:after="0" w:line="140" w:lineRule="exact"/>
      </w:pPr>
      <w:r>
        <w:rPr>
          <w:rFonts w:ascii="Liberation Mono" w:hAnsi="Liberation Mono"/>
          <w:b w:val="0"/>
          <w:color w:val="000000"/>
          <w:sz w:val="12"/>
        </w:rPr>
        <w:t xml:space="preserve">                clothing and wealth, not hoard anything and give more to charity. They can</w:t>
      </w:r>
    </w:p>
    <w:p>
      <w:pPr>
        <w:spacing w:before="0" w:after="0" w:line="140" w:lineRule="exact"/>
      </w:pPr>
      <w:r>
        <w:rPr>
          <w:rFonts w:ascii="Liberation Mono" w:hAnsi="Liberation Mono"/>
          <w:b w:val="0"/>
          <w:color w:val="000000"/>
          <w:sz w:val="12"/>
        </w:rPr>
        <w:t xml:space="preserve">                also live more simply by eating and buying less, which is important now as the</w:t>
      </w:r>
    </w:p>
    <w:p>
      <w:pPr>
        <w:spacing w:before="0" w:after="0" w:line="140" w:lineRule="exact"/>
      </w:pPr>
      <w:r>
        <w:rPr>
          <w:rFonts w:ascii="Liberation Mono" w:hAnsi="Liberation Mono"/>
          <w:b w:val="0"/>
          <w:color w:val="000000"/>
          <w:sz w:val="12"/>
        </w:rPr>
        <w:t xml:space="preserve">                world suffers environmental damage due to humankind’s excesses.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Others may say that it is not easy to live like the Prophet (pbuh) as people</w:t>
      </w:r>
    </w:p>
    <w:p>
      <w:pPr>
        <w:spacing w:before="0" w:after="0" w:line="140" w:lineRule="exact"/>
      </w:pPr>
      <w:r>
        <w:rPr>
          <w:rFonts w:ascii="Liberation Mono" w:hAnsi="Liberation Mono"/>
          <w:b w:val="0"/>
          <w:color w:val="000000"/>
          <w:sz w:val="12"/>
        </w:rPr>
        <w:t xml:space="preserve">                now have access to more wealth and disposable income. They may also say</w:t>
      </w:r>
    </w:p>
    <w:p>
      <w:pPr>
        <w:spacing w:before="0" w:after="0" w:line="140" w:lineRule="exact"/>
      </w:pPr>
      <w:r>
        <w:rPr>
          <w:rFonts w:ascii="Liberation Mono" w:hAnsi="Liberation Mono"/>
          <w:b w:val="0"/>
          <w:color w:val="000000"/>
          <w:sz w:val="12"/>
        </w:rPr>
        <w:t xml:space="preserve">                that the needs of people are different now and it is not easy to go back to</w:t>
      </w:r>
    </w:p>
    <w:p>
      <w:pPr>
        <w:spacing w:before="0" w:after="0" w:line="140" w:lineRule="exact"/>
      </w:pPr>
      <w:r>
        <w:rPr>
          <w:rFonts w:ascii="Liberation Mono" w:hAnsi="Liberation Mono"/>
          <w:b w:val="0"/>
          <w:color w:val="000000"/>
          <w:sz w:val="12"/>
        </w:rPr>
        <w:t xml:space="preserve">                living with less, when people have become dependent on furnishing their</w:t>
      </w:r>
    </w:p>
    <w:p>
      <w:pPr>
        <w:spacing w:before="0" w:after="0" w:line="140" w:lineRule="exact"/>
      </w:pPr>
      <w:r>
        <w:rPr>
          <w:rFonts w:ascii="Liberation Mono" w:hAnsi="Liberation Mono"/>
          <w:b w:val="0"/>
          <w:color w:val="000000"/>
          <w:sz w:val="12"/>
        </w:rPr>
        <w:t xml:space="preserve">                homes, having cars and entertainment, and feel like they would have a low</w:t>
      </w:r>
    </w:p>
    <w:p>
      <w:pPr>
        <w:spacing w:before="0" w:after="0" w:line="140" w:lineRule="exact"/>
      </w:pPr>
      <w:r>
        <w:rPr>
          <w:rFonts w:ascii="Liberation Mono" w:hAnsi="Liberation Mono"/>
          <w:b w:val="0"/>
          <w:color w:val="000000"/>
          <w:sz w:val="12"/>
        </w:rPr>
        <w:t xml:space="preserve">                quality of life without them.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Alternatively, some may say that many people around the world still live</w:t>
      </w:r>
    </w:p>
    <w:p>
      <w:pPr>
        <w:spacing w:before="0" w:after="0" w:line="140" w:lineRule="exact"/>
      </w:pPr>
      <w:r>
        <w:rPr>
          <w:rFonts w:ascii="Liberation Mono" w:hAnsi="Liberation Mono"/>
          <w:b w:val="0"/>
          <w:color w:val="000000"/>
          <w:sz w:val="12"/>
        </w:rPr>
        <w:t xml:space="preserve">                simple lives the way the Prophet (pbuh) did, in basic accommodation with little</w:t>
      </w:r>
    </w:p>
    <w:p>
      <w:pPr>
        <w:spacing w:before="0" w:after="0" w:line="140" w:lineRule="exact"/>
      </w:pPr>
      <w:r>
        <w:rPr>
          <w:rFonts w:ascii="Liberation Mono" w:hAnsi="Liberation Mono"/>
          <w:b w:val="0"/>
          <w:color w:val="000000"/>
          <w:sz w:val="12"/>
        </w:rPr>
        <w:t xml:space="preserve">                food and they are able to survive. However, this may not be the way that is</w:t>
      </w:r>
    </w:p>
    <w:p>
      <w:pPr>
        <w:spacing w:before="0" w:after="0" w:line="140" w:lineRule="exact"/>
      </w:pPr>
      <w:r>
        <w:rPr>
          <w:rFonts w:ascii="Liberation Mono" w:hAnsi="Liberation Mono"/>
          <w:b w:val="0"/>
          <w:color w:val="000000"/>
          <w:sz w:val="12"/>
        </w:rPr>
        <w:t xml:space="preserve">                comfortable for people to live on a daily basis, and so would not be</w:t>
      </w:r>
    </w:p>
    <w:p>
      <w:pPr>
        <w:spacing w:before="0" w:after="0" w:line="140" w:lineRule="exact"/>
      </w:pPr>
      <w:r>
        <w:rPr>
          <w:rFonts w:ascii="Liberation Mono" w:hAnsi="Liberation Mono"/>
          <w:b w:val="0"/>
          <w:color w:val="000000"/>
          <w:sz w:val="12"/>
        </w:rPr>
        <w:t xml:space="preserve">                comparable to the way the Prophet (pbuh) lived.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15 of 17</w:t>
      </w:r>
    </w:p>
    <w:p>
      <w:r>
        <w:br w:type="page"/>
      </w:r>
    </w:p>
    <w:p>
      <w:pPr>
        <w:spacing w:before="0" w:after="60"/>
      </w:pPr>
      <w:r>
        <w:rPr>
          <w:rFonts w:ascii="Arial" w:hAnsi="Arial"/>
          <w:b/>
          <w:color w:val="6B7280"/>
          <w:sz w:val="16"/>
        </w:rPr>
        <w:t>Original PDF page 16</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5(a)       Write about the lives of the following Companions during the lifetime of            10</w:t>
      </w:r>
    </w:p>
    <w:p>
      <w:pPr>
        <w:spacing w:before="0" w:after="0" w:line="140" w:lineRule="exact"/>
      </w:pPr>
      <w:r>
        <w:rPr>
          <w:rFonts w:ascii="Liberation Mono" w:hAnsi="Liberation Mono"/>
          <w:b w:val="0"/>
          <w:color w:val="000000"/>
          <w:sz w:val="12"/>
        </w:rPr>
        <w:t xml:space="preserve">                the Prophet:</w:t>
      </w:r>
    </w:p>
    <w:p>
      <w:pPr>
        <w:spacing w:before="0" w:after="0" w:line="140" w:lineRule="exact"/>
      </w:pPr>
      <w:r>
        <w:rPr>
          <w:rFonts w:ascii="Liberation Mono" w:hAnsi="Liberation Mono"/>
          <w:b w:val="0"/>
          <w:color w:val="000000"/>
          <w:sz w:val="12"/>
        </w:rPr>
        <w:t xml:space="preserve">                • Ja’far ibn Abi Talib</w:t>
      </w:r>
    </w:p>
    <w:p>
      <w:pPr>
        <w:spacing w:before="0" w:after="0" w:line="140" w:lineRule="exact"/>
      </w:pPr>
      <w:r>
        <w:rPr>
          <w:rFonts w:ascii="Liberation Mono" w:hAnsi="Liberation Mono"/>
          <w:b w:val="0"/>
          <w:color w:val="000000"/>
          <w:sz w:val="12"/>
        </w:rPr>
        <w:t xml:space="preserve">                • Zayd ibn Thabit.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AO1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should include some of the following points. All other relevant</w:t>
      </w:r>
    </w:p>
    <w:p>
      <w:pPr>
        <w:spacing w:before="0" w:after="0" w:line="140" w:lineRule="exact"/>
      </w:pPr>
      <w:r>
        <w:rPr>
          <w:rFonts w:ascii="Liberation Mono" w:hAnsi="Liberation Mono"/>
          <w:b w:val="0"/>
          <w:color w:val="000000"/>
          <w:sz w:val="12"/>
        </w:rPr>
        <w:t xml:space="preserve">                points must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Ja’far ibn Abi Talib: he was the son of Abu Talib and so the cousin of the</w:t>
      </w:r>
    </w:p>
    <w:p>
      <w:pPr>
        <w:spacing w:before="0" w:after="0" w:line="140" w:lineRule="exact"/>
      </w:pPr>
      <w:r>
        <w:rPr>
          <w:rFonts w:ascii="Liberation Mono" w:hAnsi="Liberation Mono"/>
          <w:b w:val="0"/>
          <w:color w:val="000000"/>
          <w:sz w:val="12"/>
        </w:rPr>
        <w:t xml:space="preserve">                Prophet (pbuh) and was raised in the household of his uncle Abbas. He was</w:t>
      </w:r>
    </w:p>
    <w:p>
      <w:pPr>
        <w:spacing w:before="0" w:after="0" w:line="140" w:lineRule="exact"/>
      </w:pPr>
      <w:r>
        <w:rPr>
          <w:rFonts w:ascii="Liberation Mono" w:hAnsi="Liberation Mono"/>
          <w:b w:val="0"/>
          <w:color w:val="000000"/>
          <w:sz w:val="12"/>
        </w:rPr>
        <w:t xml:space="preserve">                an early convert to Islam and went in the second delegation that migrated to</w:t>
      </w:r>
    </w:p>
    <w:p>
      <w:pPr>
        <w:spacing w:before="0" w:after="0" w:line="140" w:lineRule="exact"/>
      </w:pPr>
      <w:r>
        <w:rPr>
          <w:rFonts w:ascii="Liberation Mono" w:hAnsi="Liberation Mono"/>
          <w:b w:val="0"/>
          <w:color w:val="000000"/>
          <w:sz w:val="12"/>
        </w:rPr>
        <w:t xml:space="preserve">                Abyssinia, with his wife Asma bint Umays. There he was chosen as a</w:t>
      </w:r>
    </w:p>
    <w:p>
      <w:pPr>
        <w:spacing w:before="0" w:after="0" w:line="140" w:lineRule="exact"/>
      </w:pPr>
      <w:r>
        <w:rPr>
          <w:rFonts w:ascii="Liberation Mono" w:hAnsi="Liberation Mono"/>
          <w:b w:val="0"/>
          <w:color w:val="000000"/>
          <w:sz w:val="12"/>
        </w:rPr>
        <w:t xml:space="preserve">                spokesperson for the Muslims and spoke to the Negus when the Quraysh</w:t>
      </w:r>
    </w:p>
    <w:p>
      <w:pPr>
        <w:spacing w:before="0" w:after="0" w:line="140" w:lineRule="exact"/>
      </w:pPr>
      <w:r>
        <w:rPr>
          <w:rFonts w:ascii="Liberation Mono" w:hAnsi="Liberation Mono"/>
          <w:b w:val="0"/>
          <w:color w:val="000000"/>
          <w:sz w:val="12"/>
        </w:rPr>
        <w:t xml:space="preserve">                accused the Muslims of abandoning their people and asked the Negus to</w:t>
      </w:r>
    </w:p>
    <w:p>
      <w:pPr>
        <w:spacing w:before="0" w:after="0" w:line="140" w:lineRule="exact"/>
      </w:pPr>
      <w:r>
        <w:rPr>
          <w:rFonts w:ascii="Liberation Mono" w:hAnsi="Liberation Mono"/>
          <w:b w:val="0"/>
          <w:color w:val="000000"/>
          <w:sz w:val="12"/>
        </w:rPr>
        <w:t xml:space="preserve">                return them to Makka.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Negus asked the Muslims about the religion they had entered into. Ja’far</w:t>
      </w:r>
    </w:p>
    <w:p>
      <w:pPr>
        <w:spacing w:before="0" w:after="0" w:line="140" w:lineRule="exact"/>
      </w:pPr>
      <w:r>
        <w:rPr>
          <w:rFonts w:ascii="Liberation Mono" w:hAnsi="Liberation Mono"/>
          <w:b w:val="0"/>
          <w:color w:val="000000"/>
          <w:sz w:val="12"/>
        </w:rPr>
        <w:t xml:space="preserve">                replied saying that before Islam they were ignorant and immoral and Islam</w:t>
      </w:r>
    </w:p>
    <w:p>
      <w:pPr>
        <w:spacing w:before="0" w:after="0" w:line="140" w:lineRule="exact"/>
      </w:pPr>
      <w:r>
        <w:rPr>
          <w:rFonts w:ascii="Liberation Mono" w:hAnsi="Liberation Mono"/>
          <w:b w:val="0"/>
          <w:color w:val="000000"/>
          <w:sz w:val="12"/>
        </w:rPr>
        <w:t xml:space="preserve">                called them to One God, to speak the truth and to refrain from bloodshed.</w:t>
      </w:r>
    </w:p>
    <w:p>
      <w:pPr>
        <w:spacing w:before="0" w:after="0" w:line="140" w:lineRule="exact"/>
      </w:pPr>
      <w:r>
        <w:rPr>
          <w:rFonts w:ascii="Liberation Mono" w:hAnsi="Liberation Mono"/>
          <w:b w:val="0"/>
          <w:color w:val="000000"/>
          <w:sz w:val="12"/>
        </w:rPr>
        <w:t xml:space="preserve">                Ja’far then recited a portion of Sura Maryam.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He lived with his family in Abyssinia for 10–12 years and then migrated to</w:t>
      </w:r>
    </w:p>
    <w:p>
      <w:pPr>
        <w:spacing w:before="0" w:after="0" w:line="140" w:lineRule="exact"/>
      </w:pPr>
      <w:r>
        <w:rPr>
          <w:rFonts w:ascii="Liberation Mono" w:hAnsi="Liberation Mono"/>
          <w:b w:val="0"/>
          <w:color w:val="000000"/>
          <w:sz w:val="12"/>
        </w:rPr>
        <w:t xml:space="preserve">                Madina when the Prophet (pbuh) was at the battle of Khaybar. He was</w:t>
      </w:r>
    </w:p>
    <w:p>
      <w:pPr>
        <w:spacing w:before="0" w:after="0" w:line="140" w:lineRule="exact"/>
      </w:pPr>
      <w:r>
        <w:rPr>
          <w:rFonts w:ascii="Liberation Mono" w:hAnsi="Liberation Mono"/>
          <w:b w:val="0"/>
          <w:color w:val="000000"/>
          <w:sz w:val="12"/>
        </w:rPr>
        <w:t xml:space="preserve">                generous and considerate of the welfare of others and became known as ‘the</w:t>
      </w:r>
    </w:p>
    <w:p>
      <w:pPr>
        <w:spacing w:before="0" w:after="0" w:line="140" w:lineRule="exact"/>
      </w:pPr>
      <w:r>
        <w:rPr>
          <w:rFonts w:ascii="Liberation Mono" w:hAnsi="Liberation Mono"/>
          <w:b w:val="0"/>
          <w:color w:val="000000"/>
          <w:sz w:val="12"/>
        </w:rPr>
        <w:t xml:space="preserve">                father of the poor’. The following year he was sent to fight at the Battle of</w:t>
      </w:r>
    </w:p>
    <w:p>
      <w:pPr>
        <w:spacing w:before="0" w:after="0" w:line="140" w:lineRule="exact"/>
      </w:pPr>
      <w:r>
        <w:rPr>
          <w:rFonts w:ascii="Liberation Mono" w:hAnsi="Liberation Mono"/>
          <w:b w:val="0"/>
          <w:color w:val="000000"/>
          <w:sz w:val="12"/>
        </w:rPr>
        <w:t xml:space="preserve">                Mut’a and was martyred there. It is said his arms were cut off and in</w:t>
      </w:r>
    </w:p>
    <w:p>
      <w:pPr>
        <w:spacing w:before="0" w:after="0" w:line="140" w:lineRule="exact"/>
      </w:pPr>
      <w:r>
        <w:rPr>
          <w:rFonts w:ascii="Liberation Mono" w:hAnsi="Liberation Mono"/>
          <w:b w:val="0"/>
          <w:color w:val="000000"/>
          <w:sz w:val="12"/>
        </w:rPr>
        <w:t xml:space="preserve">                martyrdom, God replaced his arms with wings.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Zayd ibn Thabit: He was around eleven years old when he became Muslim</w:t>
      </w:r>
    </w:p>
    <w:p>
      <w:pPr>
        <w:spacing w:before="0" w:after="0" w:line="140" w:lineRule="exact"/>
      </w:pPr>
      <w:r>
        <w:rPr>
          <w:rFonts w:ascii="Liberation Mono" w:hAnsi="Liberation Mono"/>
          <w:b w:val="0"/>
          <w:color w:val="000000"/>
          <w:sz w:val="12"/>
        </w:rPr>
        <w:t xml:space="preserve">                and was one of the Ansar. When the Prophet (pbuh) migrated to Madina,</w:t>
      </w:r>
    </w:p>
    <w:p>
      <w:pPr>
        <w:spacing w:before="0" w:after="0" w:line="140" w:lineRule="exact"/>
      </w:pPr>
      <w:r>
        <w:rPr>
          <w:rFonts w:ascii="Liberation Mono" w:hAnsi="Liberation Mono"/>
          <w:b w:val="0"/>
          <w:color w:val="000000"/>
          <w:sz w:val="12"/>
        </w:rPr>
        <w:t xml:space="preserve">                Zayd had already memorised all the suras that had been revealed by that</w:t>
      </w:r>
    </w:p>
    <w:p>
      <w:pPr>
        <w:spacing w:before="0" w:after="0" w:line="140" w:lineRule="exact"/>
      </w:pPr>
      <w:r>
        <w:rPr>
          <w:rFonts w:ascii="Liberation Mono" w:hAnsi="Liberation Mono"/>
          <w:b w:val="0"/>
          <w:color w:val="000000"/>
          <w:sz w:val="12"/>
        </w:rPr>
        <w:t xml:space="preserve">                time. He had a desire to be close to the Prophet (pbuh) and to fight in the</w:t>
      </w:r>
    </w:p>
    <w:p>
      <w:pPr>
        <w:spacing w:before="0" w:after="0" w:line="140" w:lineRule="exact"/>
      </w:pPr>
      <w:r>
        <w:rPr>
          <w:rFonts w:ascii="Liberation Mono" w:hAnsi="Liberation Mono"/>
          <w:b w:val="0"/>
          <w:color w:val="000000"/>
          <w:sz w:val="12"/>
        </w:rPr>
        <w:t xml:space="preserve">                battles, but at the battle of Badr he was sent away by the Prophet (pbuh) for</w:t>
      </w:r>
    </w:p>
    <w:p>
      <w:pPr>
        <w:spacing w:before="0" w:after="0" w:line="140" w:lineRule="exact"/>
      </w:pPr>
      <w:r>
        <w:rPr>
          <w:rFonts w:ascii="Liberation Mono" w:hAnsi="Liberation Mono"/>
          <w:b w:val="0"/>
          <w:color w:val="000000"/>
          <w:sz w:val="12"/>
        </w:rPr>
        <w:t xml:space="preserve">                being too young to participate.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asked Zayd to learn Hebrew and Coptic so he could</w:t>
      </w:r>
    </w:p>
    <w:p>
      <w:pPr>
        <w:spacing w:before="0" w:after="0" w:line="140" w:lineRule="exact"/>
      </w:pPr>
      <w:r>
        <w:rPr>
          <w:rFonts w:ascii="Liberation Mono" w:hAnsi="Liberation Mono"/>
          <w:b w:val="0"/>
          <w:color w:val="000000"/>
          <w:sz w:val="12"/>
        </w:rPr>
        <w:t xml:space="preserve">                respond on the Prophet’s behalf to the Jews and the Christians who wrote to</w:t>
      </w:r>
    </w:p>
    <w:p>
      <w:pPr>
        <w:spacing w:before="0" w:after="0" w:line="140" w:lineRule="exact"/>
      </w:pPr>
      <w:r>
        <w:rPr>
          <w:rFonts w:ascii="Liberation Mono" w:hAnsi="Liberation Mono"/>
          <w:b w:val="0"/>
          <w:color w:val="000000"/>
          <w:sz w:val="12"/>
        </w:rPr>
        <w:t xml:space="preserve">                him.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Zayd became the Prophet’s interpreter and was one of the most prominent</w:t>
      </w:r>
    </w:p>
    <w:p>
      <w:pPr>
        <w:spacing w:before="0" w:after="0" w:line="140" w:lineRule="exact"/>
      </w:pPr>
      <w:r>
        <w:rPr>
          <w:rFonts w:ascii="Liberation Mono" w:hAnsi="Liberation Mono"/>
          <w:b w:val="0"/>
          <w:color w:val="000000"/>
          <w:sz w:val="12"/>
        </w:rPr>
        <w:t xml:space="preserve">                scribes of the revelation, writing the revelation while the Prophet (pbuh) was</w:t>
      </w:r>
    </w:p>
    <w:p>
      <w:pPr>
        <w:spacing w:before="0" w:after="0" w:line="140" w:lineRule="exact"/>
      </w:pPr>
      <w:r>
        <w:rPr>
          <w:rFonts w:ascii="Liberation Mono" w:hAnsi="Liberation Mono"/>
          <w:b w:val="0"/>
          <w:color w:val="000000"/>
          <w:sz w:val="12"/>
        </w:rPr>
        <w:t xml:space="preserve">                alive. He himself had most of the Qur’an in written form. Zayd ibn Thabit</w:t>
      </w:r>
    </w:p>
    <w:p>
      <w:pPr>
        <w:spacing w:before="0" w:after="0" w:line="140" w:lineRule="exact"/>
      </w:pPr>
      <w:r>
        <w:rPr>
          <w:rFonts w:ascii="Liberation Mono" w:hAnsi="Liberation Mono"/>
          <w:b w:val="0"/>
          <w:color w:val="000000"/>
          <w:sz w:val="12"/>
        </w:rPr>
        <w:t xml:space="preserve">                reported, ‘We used to record the Qur’an from parchments in the presence of</w:t>
      </w:r>
    </w:p>
    <w:p>
      <w:pPr>
        <w:spacing w:before="0" w:after="0" w:line="140" w:lineRule="exact"/>
      </w:pPr>
      <w:r>
        <w:rPr>
          <w:rFonts w:ascii="Liberation Mono" w:hAnsi="Liberation Mono"/>
          <w:b w:val="0"/>
          <w:color w:val="000000"/>
          <w:sz w:val="12"/>
        </w:rPr>
        <w:t xml:space="preserve">                the Messenger of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16 of 17</w:t>
      </w:r>
    </w:p>
    <w:p>
      <w:r>
        <w:br w:type="page"/>
      </w:r>
    </w:p>
    <w:p>
      <w:pPr>
        <w:spacing w:before="0" w:after="60"/>
      </w:pPr>
      <w:r>
        <w:rPr>
          <w:rFonts w:ascii="Arial" w:hAnsi="Arial"/>
          <w:b/>
          <w:color w:val="6B7280"/>
          <w:sz w:val="16"/>
        </w:rPr>
        <w:t>Original PDF page 17</w:t>
      </w:r>
    </w:p>
    <w:p>
      <w:pPr>
        <w:spacing w:before="0" w:after="0" w:line="140" w:lineRule="exact"/>
      </w:pPr>
      <w:r>
        <w:rPr>
          <w:rFonts w:ascii="Liberation Mono" w:hAnsi="Liberation Mono"/>
          <w:b w:val="0"/>
          <w:color w:val="000000"/>
          <w:sz w:val="12"/>
        </w:rPr>
        <w:t>2058/11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5(a)       Due to the time he spent with the Prophet (pbuh) and his understanding of the</w:t>
      </w:r>
    </w:p>
    <w:p>
      <w:pPr>
        <w:spacing w:before="0" w:after="0" w:line="140" w:lineRule="exact"/>
      </w:pPr>
      <w:r>
        <w:rPr>
          <w:rFonts w:ascii="Liberation Mono" w:hAnsi="Liberation Mono"/>
          <w:b w:val="0"/>
          <w:color w:val="000000"/>
          <w:sz w:val="12"/>
        </w:rPr>
        <w:t xml:space="preserve">                Qur’an, he became one of the leading scholars from the Companions.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He had the honour to witness the Prophet (pbuh) recite the whole Qur’an in</w:t>
      </w:r>
    </w:p>
    <w:p>
      <w:pPr>
        <w:spacing w:before="0" w:after="0" w:line="140" w:lineRule="exact"/>
      </w:pPr>
      <w:r>
        <w:rPr>
          <w:rFonts w:ascii="Liberation Mono" w:hAnsi="Liberation Mono"/>
          <w:b w:val="0"/>
          <w:color w:val="000000"/>
          <w:sz w:val="12"/>
        </w:rPr>
        <w:t xml:space="preserve">                Ramadan before he passed away.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Zayd was the prominent scribe who oversaw the compilation of the Qur’an in</w:t>
      </w:r>
    </w:p>
    <w:p>
      <w:pPr>
        <w:spacing w:before="0" w:after="0" w:line="140" w:lineRule="exact"/>
      </w:pPr>
      <w:r>
        <w:rPr>
          <w:rFonts w:ascii="Liberation Mono" w:hAnsi="Liberation Mono"/>
          <w:b w:val="0"/>
          <w:color w:val="000000"/>
          <w:sz w:val="12"/>
        </w:rPr>
        <w:t xml:space="preserve">                the time of the Caliphs.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5(b)       How important is it today for Muslims to seek out scholars to learn                     4</w:t>
      </w:r>
    </w:p>
    <w:p>
      <w:pPr>
        <w:spacing w:before="0" w:after="0" w:line="140" w:lineRule="exact"/>
      </w:pPr>
      <w:r>
        <w:rPr>
          <w:rFonts w:ascii="Liberation Mono" w:hAnsi="Liberation Mono"/>
          <w:b w:val="0"/>
          <w:color w:val="000000"/>
          <w:sz w:val="12"/>
        </w:rPr>
        <w:t xml:space="preserve">                about Islam?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give other examples and all relevant answers should be</w:t>
      </w:r>
    </w:p>
    <w:p>
      <w:pPr>
        <w:spacing w:before="0" w:after="0" w:line="140" w:lineRule="exact"/>
      </w:pPr>
      <w:r>
        <w:rPr>
          <w:rFonts w:ascii="Liberation Mono" w:hAnsi="Liberation Mono"/>
          <w:b w:val="0"/>
          <w:color w:val="000000"/>
          <w:sz w:val="12"/>
        </w:rPr>
        <w:t xml:space="preserv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could be said it is very important as scholars are considered to be the ‘heirs</w:t>
      </w:r>
    </w:p>
    <w:p>
      <w:pPr>
        <w:spacing w:before="0" w:after="0" w:line="140" w:lineRule="exact"/>
      </w:pPr>
      <w:r>
        <w:rPr>
          <w:rFonts w:ascii="Liberation Mono" w:hAnsi="Liberation Mono"/>
          <w:b w:val="0"/>
          <w:color w:val="000000"/>
          <w:sz w:val="12"/>
        </w:rPr>
        <w:t xml:space="preserve">                of the prophets’ due to their knowledge of God and the faith. Also, as they</w:t>
      </w:r>
    </w:p>
    <w:p>
      <w:pPr>
        <w:spacing w:before="0" w:after="0" w:line="140" w:lineRule="exact"/>
      </w:pPr>
      <w:r>
        <w:rPr>
          <w:rFonts w:ascii="Liberation Mono" w:hAnsi="Liberation Mono"/>
          <w:b w:val="0"/>
          <w:color w:val="000000"/>
          <w:sz w:val="12"/>
        </w:rPr>
        <w:t xml:space="preserve">                have dedicated a great deal of time to learning the details of the faith, it is</w:t>
      </w:r>
    </w:p>
    <w:p>
      <w:pPr>
        <w:spacing w:before="0" w:after="0" w:line="140" w:lineRule="exact"/>
      </w:pPr>
      <w:r>
        <w:rPr>
          <w:rFonts w:ascii="Liberation Mono" w:hAnsi="Liberation Mono"/>
          <w:b w:val="0"/>
          <w:color w:val="000000"/>
          <w:sz w:val="12"/>
        </w:rPr>
        <w:t xml:space="preserve">                important to learn from them, so you know you are getting accurate</w:t>
      </w:r>
    </w:p>
    <w:p>
      <w:pPr>
        <w:spacing w:before="0" w:after="0" w:line="140" w:lineRule="exact"/>
      </w:pPr>
      <w:r>
        <w:rPr>
          <w:rFonts w:ascii="Liberation Mono" w:hAnsi="Liberation Mono"/>
          <w:b w:val="0"/>
          <w:color w:val="000000"/>
          <w:sz w:val="12"/>
        </w:rPr>
        <w:t xml:space="preserve">                knowledge. It is important though, to know who you are learning from and</w:t>
      </w:r>
    </w:p>
    <w:p>
      <w:pPr>
        <w:spacing w:before="0" w:after="0" w:line="140" w:lineRule="exact"/>
      </w:pPr>
      <w:r>
        <w:rPr>
          <w:rFonts w:ascii="Liberation Mono" w:hAnsi="Liberation Mono"/>
          <w:b w:val="0"/>
          <w:color w:val="000000"/>
          <w:sz w:val="12"/>
        </w:rPr>
        <w:t xml:space="preserve">                where they have studied – traditionally those with a chain (ijaza) of</w:t>
      </w:r>
    </w:p>
    <w:p>
      <w:pPr>
        <w:spacing w:before="0" w:after="0" w:line="140" w:lineRule="exact"/>
      </w:pPr>
      <w:r>
        <w:rPr>
          <w:rFonts w:ascii="Liberation Mono" w:hAnsi="Liberation Mono"/>
          <w:b w:val="0"/>
          <w:color w:val="000000"/>
          <w:sz w:val="12"/>
        </w:rPr>
        <w:t xml:space="preserve">                transmission in their learning are the ones with the most authentic knowledge.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However, some may say that there is so much information available online</w:t>
      </w:r>
    </w:p>
    <w:p>
      <w:pPr>
        <w:spacing w:before="0" w:after="0" w:line="140" w:lineRule="exact"/>
      </w:pPr>
      <w:r>
        <w:rPr>
          <w:rFonts w:ascii="Liberation Mono" w:hAnsi="Liberation Mono"/>
          <w:b w:val="0"/>
          <w:color w:val="000000"/>
          <w:sz w:val="12"/>
        </w:rPr>
        <w:t xml:space="preserve">                and in books that it is easy to learn about Islam without having to go to</w:t>
      </w:r>
    </w:p>
    <w:p>
      <w:pPr>
        <w:spacing w:before="0" w:after="0" w:line="140" w:lineRule="exact"/>
      </w:pPr>
      <w:r>
        <w:rPr>
          <w:rFonts w:ascii="Liberation Mono" w:hAnsi="Liberation Mono"/>
          <w:b w:val="0"/>
          <w:color w:val="000000"/>
          <w:sz w:val="12"/>
        </w:rPr>
        <w:t xml:space="preserve">                scholars. This is especially useful for those who live in places where there is</w:t>
      </w:r>
    </w:p>
    <w:p>
      <w:pPr>
        <w:spacing w:before="0" w:after="0" w:line="140" w:lineRule="exact"/>
      </w:pPr>
      <w:r>
        <w:rPr>
          <w:rFonts w:ascii="Liberation Mono" w:hAnsi="Liberation Mono"/>
          <w:b w:val="0"/>
          <w:color w:val="000000"/>
          <w:sz w:val="12"/>
        </w:rPr>
        <w:t xml:space="preserve">                no access to Islamic scholars or teachers.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may be said that this can come with drawbacks as there is not always a way</w:t>
      </w:r>
    </w:p>
    <w:p>
      <w:pPr>
        <w:spacing w:before="0" w:after="0" w:line="140" w:lineRule="exact"/>
      </w:pPr>
      <w:r>
        <w:rPr>
          <w:rFonts w:ascii="Liberation Mono" w:hAnsi="Liberation Mono"/>
          <w:b w:val="0"/>
          <w:color w:val="000000"/>
          <w:sz w:val="12"/>
        </w:rPr>
        <w:t xml:space="preserve">                of knowing if the books or information you are finding online are authentic.</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17 of 17</w:t>
      </w:r>
    </w:p>
    <w:p>
      <w:pPr>
        <w:sectPr>
          <w:headerReference w:type="default" r:id="rId11"/>
          <w:footerReference w:type="default" r:id="rId12"/>
          <w:pgSz w:w="16838" w:h="11906" w:orient="landscape"/>
          <w:pgMar w:top="709" w:right="765" w:bottom="709" w:left="765" w:header="312" w:footer="312" w:gutter="0"/>
          <w:cols w:space="720"/>
          <w:docGrid w:linePitch="360"/>
        </w:sectPr>
      </w:pPr>
    </w:p>
    <w:p>
      <w:pPr>
        <w:spacing w:before="0" w:after="60"/>
      </w:pPr>
      <w:r>
        <w:rPr>
          <w:rFonts w:ascii="Arial" w:hAnsi="Arial"/>
          <w:b/>
          <w:color w:val="17365D"/>
          <w:sz w:val="30"/>
        </w:rPr>
        <w:t>Mark Scheme - Paper 1, Component 12</w:t>
      </w:r>
    </w:p>
    <w:p>
      <w:pPr>
        <w:spacing w:before="0" w:after="160"/>
      </w:pPr>
      <w:r>
        <w:rPr>
          <w:rFonts w:ascii="Arial" w:hAnsi="Arial"/>
          <w:b w:val="0"/>
          <w:color w:val="536273"/>
          <w:sz w:val="18"/>
        </w:rPr>
        <w:t>Source: 2058_w24_ms_12.pdf</w:t>
      </w:r>
    </w:p>
    <w:p>
      <w:pPr>
        <w:spacing w:before="0" w:after="60"/>
      </w:pPr>
      <w:r>
        <w:rPr>
          <w:rFonts w:ascii="Arial" w:hAnsi="Arial"/>
          <w:b/>
          <w:color w:val="6B7280"/>
          <w:sz w:val="16"/>
        </w:rPr>
        <w:t>Original PDF page 1</w:t>
      </w:r>
    </w:p>
    <w:p>
      <w:pPr>
        <w:spacing w:before="0" w:after="0" w:line="140" w:lineRule="exact"/>
      </w:pPr>
      <w:r>
        <w:rPr>
          <w:rFonts w:ascii="Liberation Mono" w:hAnsi="Liberation Mono"/>
          <w:b w:val="0"/>
          <w:color w:val="000000"/>
          <w:sz w:val="12"/>
        </w:rPr>
        <w:t>Cambridge O Level</w:t>
      </w:r>
    </w:p>
    <w:p>
      <w:pPr>
        <w:spacing w:before="0" w:after="0" w:line="140" w:lineRule="exact"/>
      </w:pPr>
      <w:r>
        <w:rPr>
          <w:rFonts w:ascii="Liberation Mono" w:hAnsi="Liberation Mono"/>
          <w:b w:val="0"/>
          <w:color w:val="000000"/>
          <w:sz w:val="12"/>
        </w:rPr>
        <w:t>ISLAMIYAT                                                                                         2058/12</w:t>
      </w:r>
    </w:p>
    <w:p>
      <w:pPr>
        <w:spacing w:before="0" w:after="0" w:line="140" w:lineRule="exact"/>
      </w:pPr>
      <w:r>
        <w:rPr>
          <w:rFonts w:ascii="Liberation Mono" w:hAnsi="Liberation Mono"/>
          <w:b w:val="0"/>
          <w:color w:val="000000"/>
          <w:sz w:val="12"/>
        </w:rPr>
        <w:t>Paper 1                                                                             October/November 2024</w:t>
      </w:r>
    </w:p>
    <w:p>
      <w:pPr>
        <w:spacing w:before="0" w:after="0" w:line="140" w:lineRule="exact"/>
      </w:pPr>
      <w:r>
        <w:rPr>
          <w:rFonts w:ascii="Liberation Mono" w:hAnsi="Liberation Mono"/>
          <w:b w:val="0"/>
          <w:color w:val="000000"/>
          <w:sz w:val="12"/>
        </w:rPr>
        <w:t>MARK SCHEME</w:t>
      </w:r>
    </w:p>
    <w:p>
      <w:pPr>
        <w:spacing w:before="0" w:after="0" w:line="140" w:lineRule="exact"/>
      </w:pPr>
      <w:r>
        <w:rPr>
          <w:rFonts w:ascii="Liberation Mono" w:hAnsi="Liberation Mono"/>
          <w:b w:val="0"/>
          <w:color w:val="000000"/>
          <w:sz w:val="12"/>
        </w:rPr>
        <w:t>Maximum Mark: 50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Published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This mark scheme is published as an aid to teachers and candidates, to indicate the requirements of the</w:t>
      </w:r>
    </w:p>
    <w:p>
      <w:pPr>
        <w:spacing w:before="0" w:after="0" w:line="140" w:lineRule="exact"/>
      </w:pPr>
      <w:r>
        <w:rPr>
          <w:rFonts w:ascii="Liberation Mono" w:hAnsi="Liberation Mono"/>
          <w:b w:val="0"/>
          <w:color w:val="000000"/>
          <w:sz w:val="12"/>
        </w:rPr>
        <w:t>examination. It shows the basis on which Examiners were instructed to award marks. It does not indicate the</w:t>
      </w:r>
    </w:p>
    <w:p>
      <w:pPr>
        <w:spacing w:before="0" w:after="0" w:line="140" w:lineRule="exact"/>
      </w:pPr>
      <w:r>
        <w:rPr>
          <w:rFonts w:ascii="Liberation Mono" w:hAnsi="Liberation Mono"/>
          <w:b w:val="0"/>
          <w:color w:val="000000"/>
          <w:sz w:val="12"/>
        </w:rPr>
        <w:t>details of the discussions that took place at an Examiners’ meeting before marking began, which would have</w:t>
      </w:r>
    </w:p>
    <w:p>
      <w:pPr>
        <w:spacing w:before="0" w:after="0" w:line="140" w:lineRule="exact"/>
      </w:pPr>
      <w:r>
        <w:rPr>
          <w:rFonts w:ascii="Liberation Mono" w:hAnsi="Liberation Mono"/>
          <w:b w:val="0"/>
          <w:color w:val="000000"/>
          <w:sz w:val="12"/>
        </w:rPr>
        <w:t>considered the acceptability of alternative answers.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Mark schemes should be read in conjunction with the question paper and the Principal Examiner Report for</w:t>
      </w:r>
    </w:p>
    <w:p>
      <w:pPr>
        <w:spacing w:before="0" w:after="0" w:line="140" w:lineRule="exact"/>
      </w:pPr>
      <w:r>
        <w:rPr>
          <w:rFonts w:ascii="Liberation Mono" w:hAnsi="Liberation Mono"/>
          <w:b w:val="0"/>
          <w:color w:val="000000"/>
          <w:sz w:val="12"/>
        </w:rPr>
        <w:t>Teachers.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Cambridge International will not enter into discussions about these mark schemes.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Cambridge International is publishing the mark schemes for the October/November 2024 series for most</w:t>
      </w:r>
    </w:p>
    <w:p>
      <w:pPr>
        <w:spacing w:before="0" w:after="0" w:line="140" w:lineRule="exact"/>
      </w:pPr>
      <w:r>
        <w:rPr>
          <w:rFonts w:ascii="Liberation Mono" w:hAnsi="Liberation Mono"/>
          <w:b w:val="0"/>
          <w:color w:val="000000"/>
          <w:sz w:val="12"/>
        </w:rPr>
        <w:t>Cambridge IGCSE, Cambridge International A and AS Level components, and some Cambridge O Level</w:t>
      </w:r>
    </w:p>
    <w:p>
      <w:pPr>
        <w:spacing w:before="0" w:after="0" w:line="140" w:lineRule="exact"/>
      </w:pPr>
      <w:r>
        <w:rPr>
          <w:rFonts w:ascii="Liberation Mono" w:hAnsi="Liberation Mono"/>
          <w:b w:val="0"/>
          <w:color w:val="000000"/>
          <w:sz w:val="12"/>
        </w:rPr>
        <w:t>components.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This document consists of 17 printed pages.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[Turn over</w:t>
      </w:r>
    </w:p>
    <w:p>
      <w:r>
        <w:br w:type="page"/>
      </w:r>
    </w:p>
    <w:p>
      <w:pPr>
        <w:spacing w:before="0" w:after="60"/>
      </w:pPr>
      <w:r>
        <w:rPr>
          <w:rFonts w:ascii="Arial" w:hAnsi="Arial"/>
          <w:b/>
          <w:color w:val="6B7280"/>
          <w:sz w:val="16"/>
        </w:rPr>
        <w:t>Original PDF page 2</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These general marking principles must be applied by all examiners when marking candidate answers.</w:t>
      </w:r>
    </w:p>
    <w:p>
      <w:pPr>
        <w:spacing w:before="0" w:after="0" w:line="140" w:lineRule="exact"/>
      </w:pPr>
      <w:r>
        <w:rPr>
          <w:rFonts w:ascii="Liberation Mono" w:hAnsi="Liberation Mono"/>
          <w:b w:val="0"/>
          <w:color w:val="000000"/>
          <w:sz w:val="12"/>
        </w:rPr>
        <w:t>They should be applied alongside the specific content of the mark scheme or generic level</w:t>
      </w:r>
    </w:p>
    <w:p>
      <w:pPr>
        <w:spacing w:before="0" w:after="0" w:line="140" w:lineRule="exact"/>
      </w:pPr>
      <w:r>
        <w:rPr>
          <w:rFonts w:ascii="Liberation Mono" w:hAnsi="Liberation Mono"/>
          <w:b w:val="0"/>
          <w:color w:val="000000"/>
          <w:sz w:val="12"/>
        </w:rPr>
        <w:t>descriptions for a question. Each question paper and mark scheme will also comply with these</w:t>
      </w:r>
    </w:p>
    <w:p>
      <w:pPr>
        <w:spacing w:before="0" w:after="0" w:line="140" w:lineRule="exact"/>
      </w:pPr>
      <w:r>
        <w:rPr>
          <w:rFonts w:ascii="Liberation Mono" w:hAnsi="Liberation Mono"/>
          <w:b w:val="0"/>
          <w:color w:val="000000"/>
          <w:sz w:val="12"/>
        </w:rPr>
        <w:t>marking principles.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1:</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must be awarded in line with: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the specific content of the mark scheme or the generic level descriptors for the question</w:t>
      </w:r>
    </w:p>
    <w:p>
      <w:pPr>
        <w:spacing w:before="0" w:after="0" w:line="140" w:lineRule="exact"/>
      </w:pPr>
      <w:r>
        <w:rPr>
          <w:rFonts w:ascii="Liberation Mono" w:hAnsi="Liberation Mono"/>
          <w:b w:val="0"/>
          <w:color w:val="000000"/>
          <w:sz w:val="12"/>
        </w:rPr>
        <w:t xml:space="preserve"> •    the specific skills defined in the mark scheme or in the generic level descriptors for the question</w:t>
      </w:r>
    </w:p>
    <w:p>
      <w:pPr>
        <w:spacing w:before="0" w:after="0" w:line="140" w:lineRule="exact"/>
      </w:pPr>
      <w:r>
        <w:rPr>
          <w:rFonts w:ascii="Liberation Mono" w:hAnsi="Liberation Mono"/>
          <w:b w:val="0"/>
          <w:color w:val="000000"/>
          <w:sz w:val="12"/>
        </w:rPr>
        <w:t xml:space="preserve"> •    the standard of response required by a candidate as exemplified by the standardisation scripts.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2:</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awarded are always whole marks (not half marks, or other fractions).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3:</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must be awarded positively: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marks are awarded for correct/valid answers, as defined in the mark scheme. However, credit</w:t>
      </w:r>
    </w:p>
    <w:p>
      <w:pPr>
        <w:spacing w:before="0" w:after="0" w:line="140" w:lineRule="exact"/>
      </w:pPr>
      <w:r>
        <w:rPr>
          <w:rFonts w:ascii="Liberation Mono" w:hAnsi="Liberation Mono"/>
          <w:b w:val="0"/>
          <w:color w:val="000000"/>
          <w:sz w:val="12"/>
        </w:rPr>
        <w:t xml:space="preserve">      is given for valid answers which go beyond the scope of the syllabus and mark scheme,</w:t>
      </w:r>
    </w:p>
    <w:p>
      <w:pPr>
        <w:spacing w:before="0" w:after="0" w:line="140" w:lineRule="exact"/>
      </w:pPr>
      <w:r>
        <w:rPr>
          <w:rFonts w:ascii="Liberation Mono" w:hAnsi="Liberation Mono"/>
          <w:b w:val="0"/>
          <w:color w:val="000000"/>
          <w:sz w:val="12"/>
        </w:rPr>
        <w:t xml:space="preserve">      referring to your Team Leader as appropriate</w:t>
      </w:r>
    </w:p>
    <w:p>
      <w:pPr>
        <w:spacing w:before="0" w:after="0" w:line="140" w:lineRule="exact"/>
      </w:pPr>
      <w:r>
        <w:rPr>
          <w:rFonts w:ascii="Liberation Mono" w:hAnsi="Liberation Mono"/>
          <w:b w:val="0"/>
          <w:color w:val="000000"/>
          <w:sz w:val="12"/>
        </w:rPr>
        <w:t xml:space="preserve"> •    marks are awarded when candidates clearly demonstrate what they know and can do</w:t>
      </w:r>
    </w:p>
    <w:p>
      <w:pPr>
        <w:spacing w:before="0" w:after="0" w:line="140" w:lineRule="exact"/>
      </w:pPr>
      <w:r>
        <w:rPr>
          <w:rFonts w:ascii="Liberation Mono" w:hAnsi="Liberation Mono"/>
          <w:b w:val="0"/>
          <w:color w:val="000000"/>
          <w:sz w:val="12"/>
        </w:rPr>
        <w:t xml:space="preserve"> •    marks are not deducted for errors</w:t>
      </w:r>
    </w:p>
    <w:p>
      <w:pPr>
        <w:spacing w:before="0" w:after="0" w:line="140" w:lineRule="exact"/>
      </w:pPr>
      <w:r>
        <w:rPr>
          <w:rFonts w:ascii="Liberation Mono" w:hAnsi="Liberation Mono"/>
          <w:b w:val="0"/>
          <w:color w:val="000000"/>
          <w:sz w:val="12"/>
        </w:rPr>
        <w:t xml:space="preserve"> •    marks are not deducted for omissions</w:t>
      </w:r>
    </w:p>
    <w:p>
      <w:pPr>
        <w:spacing w:before="0" w:after="0" w:line="140" w:lineRule="exact"/>
      </w:pPr>
      <w:r>
        <w:rPr>
          <w:rFonts w:ascii="Liberation Mono" w:hAnsi="Liberation Mono"/>
          <w:b w:val="0"/>
          <w:color w:val="000000"/>
          <w:sz w:val="12"/>
        </w:rPr>
        <w:t xml:space="preserve"> •    answers should only be judged on the quality of spelling, punctuation and grammar when these</w:t>
      </w:r>
    </w:p>
    <w:p>
      <w:pPr>
        <w:spacing w:before="0" w:after="0" w:line="140" w:lineRule="exact"/>
      </w:pPr>
      <w:r>
        <w:rPr>
          <w:rFonts w:ascii="Liberation Mono" w:hAnsi="Liberation Mono"/>
          <w:b w:val="0"/>
          <w:color w:val="000000"/>
          <w:sz w:val="12"/>
        </w:rPr>
        <w:t xml:space="preserve">      features are specifically assessed by the question as indicated by the mark scheme. The</w:t>
      </w:r>
    </w:p>
    <w:p>
      <w:pPr>
        <w:spacing w:before="0" w:after="0" w:line="140" w:lineRule="exact"/>
      </w:pPr>
      <w:r>
        <w:rPr>
          <w:rFonts w:ascii="Liberation Mono" w:hAnsi="Liberation Mono"/>
          <w:b w:val="0"/>
          <w:color w:val="000000"/>
          <w:sz w:val="12"/>
        </w:rPr>
        <w:t xml:space="preserve">      meaning, however, should be unambiguous.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Rules must be applied consistently, e.g. in situations where candidates have not followed</w:t>
      </w:r>
    </w:p>
    <w:p>
      <w:pPr>
        <w:spacing w:before="0" w:after="0" w:line="140" w:lineRule="exact"/>
      </w:pPr>
      <w:r>
        <w:rPr>
          <w:rFonts w:ascii="Liberation Mono" w:hAnsi="Liberation Mono"/>
          <w:b w:val="0"/>
          <w:color w:val="000000"/>
          <w:sz w:val="12"/>
        </w:rPr>
        <w:t xml:space="preserve"> instructions or in the application of generic level descriptors.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should be awarded using the full range of marks defined in the mark scheme for the question</w:t>
      </w:r>
    </w:p>
    <w:p>
      <w:pPr>
        <w:spacing w:before="0" w:after="0" w:line="140" w:lineRule="exact"/>
      </w:pPr>
      <w:r>
        <w:rPr>
          <w:rFonts w:ascii="Liberation Mono" w:hAnsi="Liberation Mono"/>
          <w:b w:val="0"/>
          <w:color w:val="000000"/>
          <w:sz w:val="12"/>
        </w:rPr>
        <w:t xml:space="preserve"> (however, the use of the full mark range may be limited according to the quality of the candidate</w:t>
      </w:r>
    </w:p>
    <w:p>
      <w:pPr>
        <w:spacing w:before="0" w:after="0" w:line="140" w:lineRule="exact"/>
      </w:pPr>
      <w:r>
        <w:rPr>
          <w:rFonts w:ascii="Liberation Mono" w:hAnsi="Liberation Mono"/>
          <w:b w:val="0"/>
          <w:color w:val="000000"/>
          <w:sz w:val="12"/>
        </w:rPr>
        <w:t xml:space="preserve"> responses seen).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6:</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awarded are based solely on the requirements as defined in the mark scheme. Marks should</w:t>
      </w:r>
    </w:p>
    <w:p>
      <w:pPr>
        <w:spacing w:before="0" w:after="0" w:line="140" w:lineRule="exact"/>
      </w:pPr>
      <w:r>
        <w:rPr>
          <w:rFonts w:ascii="Liberation Mono" w:hAnsi="Liberation Mono"/>
          <w:b w:val="0"/>
          <w:color w:val="000000"/>
          <w:sz w:val="12"/>
        </w:rPr>
        <w:t xml:space="preserve"> not be awarded with grade thresholds or grade descriptors in mind.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2 of 17</w:t>
      </w:r>
    </w:p>
    <w:p>
      <w:r>
        <w:br w:type="page"/>
      </w:r>
    </w:p>
    <w:p>
      <w:pPr>
        <w:spacing w:before="0" w:after="60"/>
      </w:pPr>
      <w:r>
        <w:rPr>
          <w:rFonts w:ascii="Arial" w:hAnsi="Arial"/>
          <w:b/>
          <w:color w:val="6B7280"/>
          <w:sz w:val="16"/>
        </w:rPr>
        <w:t>Original PDF page 3</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GUIDE TO MARKING O LEVEL ISLAMIYAT 2058</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an examination of this kind, it is impossible to devise a mark scheme that will cover all acceptable</w:t>
      </w:r>
    </w:p>
    <w:p>
      <w:pPr>
        <w:spacing w:before="0" w:after="0" w:line="140" w:lineRule="exact"/>
      </w:pPr>
      <w:r>
        <w:rPr>
          <w:rFonts w:ascii="Liberation Mono" w:hAnsi="Liberation Mono"/>
          <w:b w:val="0"/>
          <w:color w:val="000000"/>
          <w:sz w:val="12"/>
        </w:rPr>
        <w:t>answers. This mark scheme provides guidance on what to look out for in the answers given by the</w:t>
      </w:r>
    </w:p>
    <w:p>
      <w:pPr>
        <w:spacing w:before="0" w:after="0" w:line="140" w:lineRule="exact"/>
      </w:pPr>
      <w:r>
        <w:rPr>
          <w:rFonts w:ascii="Liberation Mono" w:hAnsi="Liberation Mono"/>
          <w:b w:val="0"/>
          <w:color w:val="000000"/>
          <w:sz w:val="12"/>
        </w:rPr>
        <w:t>candidates. This means that you must be prepared to use discretion in deciding what constitutes an</w:t>
      </w:r>
    </w:p>
    <w:p>
      <w:pPr>
        <w:spacing w:before="0" w:after="0" w:line="140" w:lineRule="exact"/>
      </w:pPr>
      <w:r>
        <w:rPr>
          <w:rFonts w:ascii="Liberation Mono" w:hAnsi="Liberation Mono"/>
          <w:b w:val="0"/>
          <w:color w:val="000000"/>
          <w:sz w:val="12"/>
        </w:rPr>
        <w:t>acceptable answer. To ensure that all examiners mark at a uniform level, you are expected regularly</w:t>
      </w:r>
    </w:p>
    <w:p>
      <w:pPr>
        <w:spacing w:before="0" w:after="0" w:line="140" w:lineRule="exact"/>
      </w:pPr>
      <w:r>
        <w:rPr>
          <w:rFonts w:ascii="Liberation Mono" w:hAnsi="Liberation Mono"/>
          <w:b w:val="0"/>
          <w:color w:val="000000"/>
          <w:sz w:val="12"/>
        </w:rPr>
        <w:t>to discuss your marking with your Team Leader, especially any examples or forms of answer that</w:t>
      </w:r>
    </w:p>
    <w:p>
      <w:pPr>
        <w:spacing w:before="0" w:after="0" w:line="140" w:lineRule="exact"/>
      </w:pPr>
      <w:r>
        <w:rPr>
          <w:rFonts w:ascii="Liberation Mono" w:hAnsi="Liberation Mono"/>
          <w:b w:val="0"/>
          <w:color w:val="000000"/>
          <w:sz w:val="12"/>
        </w:rPr>
        <w:t>differ greatly from the agreed mark scheme. Team Leaders are expected to discuss answers with the</w:t>
      </w:r>
    </w:p>
    <w:p>
      <w:pPr>
        <w:spacing w:before="0" w:after="0" w:line="140" w:lineRule="exact"/>
      </w:pPr>
      <w:r>
        <w:rPr>
          <w:rFonts w:ascii="Liberation Mono" w:hAnsi="Liberation Mono"/>
          <w:b w:val="0"/>
          <w:color w:val="000000"/>
          <w:sz w:val="12"/>
        </w:rPr>
        <w:t>Principal Examiner.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mark scheme is discussed at the co-ordination meeting. When marking, all examiners are</w:t>
      </w:r>
    </w:p>
    <w:p>
      <w:pPr>
        <w:spacing w:before="0" w:after="0" w:line="140" w:lineRule="exact"/>
      </w:pPr>
      <w:r>
        <w:rPr>
          <w:rFonts w:ascii="Liberation Mono" w:hAnsi="Liberation Mono"/>
          <w:b w:val="0"/>
          <w:color w:val="000000"/>
          <w:sz w:val="12"/>
        </w:rPr>
        <w:t>expected to adhere to what has been agreed.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GENERAL POINTS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Before starting to mark scripts, please ensure that you are familiar with the following: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 The syllabus</w:t>
      </w:r>
    </w:p>
    <w:p>
      <w:pPr>
        <w:spacing w:before="0" w:after="0" w:line="140" w:lineRule="exact"/>
      </w:pPr>
      <w:r>
        <w:rPr>
          <w:rFonts w:ascii="Liberation Mono" w:hAnsi="Liberation Mono"/>
          <w:b w:val="0"/>
          <w:color w:val="000000"/>
          <w:sz w:val="12"/>
        </w:rPr>
        <w:t>(b) The prescribed passages (where appropriate)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PRINCIPLES UNDERLYING THE MARK SCHEME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Candidates are tested on their ability to satisfy two general Assessment Objectives (AOs):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AO1        To recall, select and present relevant facts from the main elements of the faith and history</w:t>
      </w:r>
    </w:p>
    <w:p>
      <w:pPr>
        <w:spacing w:before="0" w:after="0" w:line="140" w:lineRule="exact"/>
      </w:pPr>
      <w:r>
        <w:rPr>
          <w:rFonts w:ascii="Liberation Mono" w:hAnsi="Liberation Mono"/>
          <w:b w:val="0"/>
          <w:color w:val="000000"/>
          <w:sz w:val="12"/>
        </w:rPr>
        <w:t xml:space="preserve">            of Islam. Thus, AO1 is primarily concerned with knowledge.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AO2        To demonstrate understanding of the significance of the selected information in the</w:t>
      </w:r>
    </w:p>
    <w:p>
      <w:pPr>
        <w:spacing w:before="0" w:after="0" w:line="140" w:lineRule="exact"/>
      </w:pPr>
      <w:r>
        <w:rPr>
          <w:rFonts w:ascii="Liberation Mono" w:hAnsi="Liberation Mono"/>
          <w:b w:val="0"/>
          <w:color w:val="000000"/>
          <w:sz w:val="12"/>
        </w:rPr>
        <w:t xml:space="preserve">            teachings of Islam and in the lives of Muslims. Thus, AO2 is concerned with understanding</w:t>
      </w:r>
    </w:p>
    <w:p>
      <w:pPr>
        <w:spacing w:before="0" w:after="0" w:line="140" w:lineRule="exact"/>
      </w:pPr>
      <w:r>
        <w:rPr>
          <w:rFonts w:ascii="Liberation Mono" w:hAnsi="Liberation Mono"/>
          <w:b w:val="0"/>
          <w:color w:val="000000"/>
          <w:sz w:val="12"/>
        </w:rPr>
        <w:t xml:space="preserve">            and evaluation of the material.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paper is marked out of 50. Candidates answer Question 1, Question 2, and any two of the other</w:t>
      </w:r>
    </w:p>
    <w:p>
      <w:pPr>
        <w:spacing w:before="0" w:after="0" w:line="140" w:lineRule="exact"/>
      </w:pPr>
      <w:r>
        <w:rPr>
          <w:rFonts w:ascii="Liberation Mono" w:hAnsi="Liberation Mono"/>
          <w:b w:val="0"/>
          <w:color w:val="000000"/>
          <w:sz w:val="12"/>
        </w:rPr>
        <w:t>three questions.</w:t>
      </w:r>
    </w:p>
    <w:p>
      <w:pPr>
        <w:spacing w:before="0" w:after="0" w:line="140" w:lineRule="exact"/>
      </w:pPr>
      <w:r>
        <w:rPr>
          <w:rFonts w:ascii="Liberation Mono" w:hAnsi="Liberation Mono"/>
          <w:b w:val="0"/>
          <w:color w:val="000000"/>
          <w:sz w:val="12"/>
        </w:rPr>
        <w:t>Question 1 carries a maximum of 8 marks, and the four other questions carry 14 marks each.</w:t>
      </w:r>
    </w:p>
    <w:p>
      <w:pPr>
        <w:spacing w:before="0" w:after="0" w:line="140" w:lineRule="exact"/>
      </w:pPr>
      <w:r>
        <w:rPr>
          <w:rFonts w:ascii="Liberation Mono" w:hAnsi="Liberation Mono"/>
          <w:b w:val="0"/>
          <w:color w:val="000000"/>
          <w:sz w:val="12"/>
        </w:rPr>
        <w:t>In each question, part (a) tests AO1 and earns a maximum of 4 marks in Question 1, and 10 marks in</w:t>
      </w:r>
    </w:p>
    <w:p>
      <w:pPr>
        <w:spacing w:before="0" w:after="0" w:line="140" w:lineRule="exact"/>
      </w:pPr>
      <w:r>
        <w:rPr>
          <w:rFonts w:ascii="Liberation Mono" w:hAnsi="Liberation Mono"/>
          <w:b w:val="0"/>
          <w:color w:val="000000"/>
          <w:sz w:val="12"/>
        </w:rPr>
        <w:t>Questions 2(a)–5(a), while part (b) tests AO2 and earns up to 4 marks in Question 1 and 4 marks in</w:t>
      </w:r>
    </w:p>
    <w:p>
      <w:pPr>
        <w:spacing w:before="0" w:after="0" w:line="140" w:lineRule="exact"/>
      </w:pPr>
      <w:r>
        <w:rPr>
          <w:rFonts w:ascii="Liberation Mono" w:hAnsi="Liberation Mono"/>
          <w:b w:val="0"/>
          <w:color w:val="000000"/>
          <w:sz w:val="12"/>
        </w:rPr>
        <w:t>Questions 2(b)–5(b). Marks are awarded according to the four levels of response for each AO,</w:t>
      </w:r>
    </w:p>
    <w:p>
      <w:pPr>
        <w:spacing w:before="0" w:after="0" w:line="140" w:lineRule="exact"/>
      </w:pPr>
      <w:r>
        <w:rPr>
          <w:rFonts w:ascii="Liberation Mono" w:hAnsi="Liberation Mono"/>
          <w:b w:val="0"/>
          <w:color w:val="000000"/>
          <w:sz w:val="12"/>
        </w:rPr>
        <w:t>following the level descriptors detailed below.</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3 of 17</w:t>
      </w:r>
    </w:p>
    <w:p>
      <w:r>
        <w:br w:type="page"/>
      </w:r>
    </w:p>
    <w:p>
      <w:pPr>
        <w:spacing w:before="0" w:after="60"/>
      </w:pPr>
      <w:r>
        <w:rPr>
          <w:rFonts w:ascii="Arial" w:hAnsi="Arial"/>
          <w:b/>
          <w:color w:val="6B7280"/>
          <w:sz w:val="16"/>
        </w:rPr>
        <w:t>Original PDF page 4</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statements which follow should be used to determine the appropriate level of response for each</w:t>
      </w:r>
    </w:p>
    <w:p>
      <w:pPr>
        <w:spacing w:before="0" w:after="0" w:line="140" w:lineRule="exact"/>
      </w:pPr>
      <w:r>
        <w:rPr>
          <w:rFonts w:ascii="Liberation Mono" w:hAnsi="Liberation Mono"/>
          <w:b w:val="0"/>
          <w:color w:val="000000"/>
          <w:sz w:val="12"/>
        </w:rPr>
        <w:t>objective. They should be applied as appropriate to the question and as the assessment of the work</w:t>
      </w:r>
    </w:p>
    <w:p>
      <w:pPr>
        <w:spacing w:before="0" w:after="0" w:line="140" w:lineRule="exact"/>
      </w:pPr>
      <w:r>
        <w:rPr>
          <w:rFonts w:ascii="Liberation Mono" w:hAnsi="Liberation Mono"/>
          <w:b w:val="0"/>
          <w:color w:val="000000"/>
          <w:sz w:val="12"/>
        </w:rPr>
        <w:t>of an average 16-year-old.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guiding principle for Examiners in applying the Mark Scheme to answers is to remember the</w:t>
      </w:r>
    </w:p>
    <w:p>
      <w:pPr>
        <w:spacing w:before="0" w:after="0" w:line="140" w:lineRule="exact"/>
      </w:pPr>
      <w:r>
        <w:rPr>
          <w:rFonts w:ascii="Liberation Mono" w:hAnsi="Liberation Mono"/>
          <w:b w:val="0"/>
          <w:color w:val="000000"/>
          <w:sz w:val="12"/>
        </w:rPr>
        <w:t>concept of Positive Awarding. Therefore, marks should be awarded for appropriate responses to</w:t>
      </w:r>
    </w:p>
    <w:p>
      <w:pPr>
        <w:spacing w:before="0" w:after="0" w:line="140" w:lineRule="exact"/>
      </w:pPr>
      <w:r>
        <w:rPr>
          <w:rFonts w:ascii="Liberation Mono" w:hAnsi="Liberation Mono"/>
          <w:b w:val="0"/>
          <w:color w:val="000000"/>
          <w:sz w:val="12"/>
        </w:rPr>
        <w:t>reasonable interpretations of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the Mark Scheme there are no instances where answers are specifically excluded or required.</w:t>
      </w:r>
    </w:p>
    <w:p>
      <w:pPr>
        <w:spacing w:before="0" w:after="0" w:line="140" w:lineRule="exact"/>
      </w:pPr>
      <w:r>
        <w:rPr>
          <w:rFonts w:ascii="Liberation Mono" w:hAnsi="Liberation Mono"/>
          <w:b w:val="0"/>
          <w:color w:val="000000"/>
          <w:sz w:val="12"/>
        </w:rPr>
        <w:t>What is included is information for Examiners, provided as guidance for what one might reasonably</w:t>
      </w:r>
    </w:p>
    <w:p>
      <w:pPr>
        <w:spacing w:before="0" w:after="0" w:line="140" w:lineRule="exact"/>
      </w:pPr>
      <w:r>
        <w:rPr>
          <w:rFonts w:ascii="Liberation Mono" w:hAnsi="Liberation Mono"/>
          <w:b w:val="0"/>
          <w:color w:val="000000"/>
          <w:sz w:val="12"/>
        </w:rPr>
        <w:t>expect to find in a script. All appropriate answers therefore have the potential to be credited. It is</w:t>
      </w:r>
    </w:p>
    <w:p>
      <w:pPr>
        <w:spacing w:before="0" w:after="0" w:line="140" w:lineRule="exact"/>
      </w:pPr>
      <w:r>
        <w:rPr>
          <w:rFonts w:ascii="Liberation Mono" w:hAnsi="Liberation Mono"/>
          <w:b w:val="0"/>
          <w:color w:val="000000"/>
          <w:sz w:val="12"/>
        </w:rPr>
        <w:t>perfectly possible for a candidate to achieve the highest level of response using a different argument</w:t>
      </w:r>
    </w:p>
    <w:p>
      <w:pPr>
        <w:spacing w:before="0" w:after="0" w:line="140" w:lineRule="exact"/>
      </w:pPr>
      <w:r>
        <w:rPr>
          <w:rFonts w:ascii="Liberation Mono" w:hAnsi="Liberation Mono"/>
          <w:b w:val="0"/>
          <w:color w:val="000000"/>
          <w:sz w:val="12"/>
        </w:rPr>
        <w:t>or different information from that which appears in the Mark Scheme.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It must be assumed that Examiners can answer the questions on the paper and so they can award</w:t>
      </w:r>
    </w:p>
    <w:p>
      <w:pPr>
        <w:spacing w:before="0" w:after="0" w:line="140" w:lineRule="exact"/>
      </w:pPr>
      <w:r>
        <w:rPr>
          <w:rFonts w:ascii="Liberation Mono" w:hAnsi="Liberation Mono"/>
          <w:b w:val="0"/>
          <w:color w:val="000000"/>
          <w:sz w:val="12"/>
        </w:rPr>
        <w:t>the appropriate level of response to the candidate. The detailed marking schemes are there as</w:t>
      </w:r>
    </w:p>
    <w:p>
      <w:pPr>
        <w:spacing w:before="0" w:after="0" w:line="140" w:lineRule="exact"/>
      </w:pPr>
      <w:r>
        <w:rPr>
          <w:rFonts w:ascii="Liberation Mono" w:hAnsi="Liberation Mono"/>
          <w:b w:val="0"/>
          <w:color w:val="000000"/>
          <w:sz w:val="12"/>
        </w:rPr>
        <w:t>suggestions of what might be found in the answer. Examiners should not check whether the content</w:t>
      </w:r>
    </w:p>
    <w:p>
      <w:pPr>
        <w:spacing w:before="0" w:after="0" w:line="140" w:lineRule="exact"/>
      </w:pPr>
      <w:r>
        <w:rPr>
          <w:rFonts w:ascii="Liberation Mono" w:hAnsi="Liberation Mono"/>
          <w:b w:val="0"/>
          <w:color w:val="000000"/>
          <w:sz w:val="12"/>
        </w:rPr>
        <w:t>of the marking schemes is in the answers but rather be guided by the Levels of Response and the</w:t>
      </w:r>
    </w:p>
    <w:p>
      <w:pPr>
        <w:spacing w:before="0" w:after="0" w:line="140" w:lineRule="exact"/>
      </w:pPr>
      <w:r>
        <w:rPr>
          <w:rFonts w:ascii="Liberation Mono" w:hAnsi="Liberation Mono"/>
          <w:b w:val="0"/>
          <w:color w:val="000000"/>
          <w:sz w:val="12"/>
        </w:rPr>
        <w:t>concept of Positive Awarding. Checking on what is not in the answer almost always leads to lower</w:t>
      </w:r>
    </w:p>
    <w:p>
      <w:pPr>
        <w:spacing w:before="0" w:after="0" w:line="140" w:lineRule="exact"/>
      </w:pPr>
      <w:r>
        <w:rPr>
          <w:rFonts w:ascii="Liberation Mono" w:hAnsi="Liberation Mono"/>
          <w:b w:val="0"/>
          <w:color w:val="000000"/>
          <w:sz w:val="12"/>
        </w:rPr>
        <w:t>marks than are indicated by the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Examiners should use the full range of marks available within the Levels of Response and not</w:t>
      </w:r>
    </w:p>
    <w:p>
      <w:pPr>
        <w:spacing w:before="0" w:after="0" w:line="140" w:lineRule="exact"/>
      </w:pPr>
      <w:r>
        <w:rPr>
          <w:rFonts w:ascii="Liberation Mono" w:hAnsi="Liberation Mono"/>
          <w:b w:val="0"/>
          <w:color w:val="000000"/>
          <w:sz w:val="12"/>
        </w:rPr>
        <w:t>hesitate to award the maximum where it is deserved.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Examiners must not exceed the total marks allowable for the Level achieved or the total allowable for</w:t>
      </w:r>
    </w:p>
    <w:p>
      <w:pPr>
        <w:spacing w:before="0" w:after="0" w:line="140" w:lineRule="exact"/>
      </w:pPr>
      <w:r>
        <w:rPr>
          <w:rFonts w:ascii="Liberation Mono" w:hAnsi="Liberation Mono"/>
          <w:b w:val="0"/>
          <w:color w:val="000000"/>
          <w:sz w:val="12"/>
        </w:rPr>
        <w:t>the part of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4 of 17</w:t>
      </w:r>
    </w:p>
    <w:p>
      <w:r>
        <w:br w:type="page"/>
      </w:r>
    </w:p>
    <w:p>
      <w:pPr>
        <w:spacing w:before="0" w:after="60"/>
      </w:pPr>
      <w:r>
        <w:rPr>
          <w:rFonts w:ascii="Arial" w:hAnsi="Arial"/>
          <w:b/>
          <w:color w:val="6B7280"/>
          <w:sz w:val="16"/>
        </w:rPr>
        <w:t>Original PDF page 5</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AO1: Knowledge – part (a) questions</w:t>
      </w:r>
    </w:p>
    <w:p>
      <w:pPr>
        <w:spacing w:before="0" w:after="0" w:line="140" w:lineRule="exact"/>
      </w:pPr>
      <w:r>
        <w:rPr>
          <w:rFonts w:ascii="Liberation Mono" w:hAnsi="Liberation Mono"/>
          <w:b w:val="0"/>
          <w:color w:val="000000"/>
          <w:sz w:val="12"/>
        </w:rPr>
        <w:t>Question 1(a) has a maximum mark of 4 and Questions 2(a)–5(a) have a maximum mark of 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Level        Mark            Mark               Description</w:t>
      </w:r>
    </w:p>
    <w:p>
      <w:pPr>
        <w:spacing w:before="0" w:after="0" w:line="140" w:lineRule="exact"/>
      </w:pPr>
      <w:r>
        <w:rPr>
          <w:rFonts w:ascii="Liberation Mono" w:hAnsi="Liberation Mono"/>
          <w:b w:val="0"/>
          <w:color w:val="000000"/>
          <w:sz w:val="12"/>
        </w:rPr>
        <w:t xml:space="preserve">              Question        Questions</w:t>
      </w:r>
    </w:p>
    <w:p>
      <w:pPr>
        <w:spacing w:before="0" w:after="0" w:line="140" w:lineRule="exact"/>
      </w:pPr>
      <w:r>
        <w:rPr>
          <w:rFonts w:ascii="Liberation Mono" w:hAnsi="Liberation Mono"/>
          <w:b w:val="0"/>
          <w:color w:val="000000"/>
          <w:sz w:val="12"/>
        </w:rPr>
        <w:t xml:space="preserve">              1(a)            2–5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            4               8–10               •   A well-structured, clear and comprehensive response</w:t>
      </w:r>
    </w:p>
    <w:p>
      <w:pPr>
        <w:spacing w:before="0" w:after="0" w:line="140" w:lineRule="exact"/>
      </w:pPr>
      <w:r>
        <w:rPr>
          <w:rFonts w:ascii="Liberation Mono" w:hAnsi="Liberation Mono"/>
          <w:b w:val="0"/>
          <w:color w:val="000000"/>
          <w:sz w:val="12"/>
        </w:rPr>
        <w:t xml:space="preserve">                                                 •   Demonstrates extensive and accurate knowledge</w:t>
      </w:r>
    </w:p>
    <w:p>
      <w:pPr>
        <w:spacing w:before="0" w:after="0" w:line="140" w:lineRule="exact"/>
      </w:pPr>
      <w:r>
        <w:rPr>
          <w:rFonts w:ascii="Liberation Mono" w:hAnsi="Liberation Mono"/>
          <w:b w:val="0"/>
          <w:color w:val="000000"/>
          <w:sz w:val="12"/>
        </w:rPr>
        <w:t xml:space="preserve">                                                     relevant to the question</w:t>
      </w:r>
    </w:p>
    <w:p>
      <w:pPr>
        <w:spacing w:before="0" w:after="0" w:line="140" w:lineRule="exact"/>
      </w:pPr>
      <w:r>
        <w:rPr>
          <w:rFonts w:ascii="Liberation Mono" w:hAnsi="Liberation Mono"/>
          <w:b w:val="0"/>
          <w:color w:val="000000"/>
          <w:sz w:val="12"/>
        </w:rPr>
        <w:t xml:space="preserve">                                                 •   Points are detailed, well-developed and relevant</w:t>
      </w:r>
    </w:p>
    <w:p>
      <w:pPr>
        <w:spacing w:before="0" w:after="0" w:line="140" w:lineRule="exact"/>
      </w:pPr>
      <w:r>
        <w:rPr>
          <w:rFonts w:ascii="Liberation Mono" w:hAnsi="Liberation Mono"/>
          <w:b w:val="0"/>
          <w:color w:val="000000"/>
          <w:sz w:val="12"/>
        </w:rPr>
        <w:t xml:space="preserve">                                                 •   Likely to quote Qur’an verses and Hadiths to support</w:t>
      </w:r>
    </w:p>
    <w:p>
      <w:pPr>
        <w:spacing w:before="0" w:after="0" w:line="140" w:lineRule="exact"/>
      </w:pPr>
      <w:r>
        <w:rPr>
          <w:rFonts w:ascii="Liberation Mono" w:hAnsi="Liberation Mono"/>
          <w:b w:val="0"/>
          <w:color w:val="000000"/>
          <w:sz w:val="12"/>
        </w:rPr>
        <w:t xml:space="preserve">                                                     points made or other relevant quotations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            3               5–7                •   A well-structured and clear response</w:t>
      </w:r>
    </w:p>
    <w:p>
      <w:pPr>
        <w:spacing w:before="0" w:after="0" w:line="140" w:lineRule="exact"/>
      </w:pPr>
      <w:r>
        <w:rPr>
          <w:rFonts w:ascii="Liberation Mono" w:hAnsi="Liberation Mono"/>
          <w:b w:val="0"/>
          <w:color w:val="000000"/>
          <w:sz w:val="12"/>
        </w:rPr>
        <w:t xml:space="preserve">                                                 •   Demonstrates sound accurate knowledge which is</w:t>
      </w:r>
    </w:p>
    <w:p>
      <w:pPr>
        <w:spacing w:before="0" w:after="0" w:line="140" w:lineRule="exact"/>
      </w:pPr>
      <w:r>
        <w:rPr>
          <w:rFonts w:ascii="Liberation Mono" w:hAnsi="Liberation Mono"/>
          <w:b w:val="0"/>
          <w:color w:val="000000"/>
          <w:sz w:val="12"/>
        </w:rPr>
        <w:t xml:space="preserve">                                                     relevant to the question</w:t>
      </w:r>
    </w:p>
    <w:p>
      <w:pPr>
        <w:spacing w:before="0" w:after="0" w:line="140" w:lineRule="exact"/>
      </w:pPr>
      <w:r>
        <w:rPr>
          <w:rFonts w:ascii="Liberation Mono" w:hAnsi="Liberation Mono"/>
          <w:b w:val="0"/>
          <w:color w:val="000000"/>
          <w:sz w:val="12"/>
        </w:rPr>
        <w:t xml:space="preserve">                                                 •   Points are elaborated upon and generally accurate</w:t>
      </w:r>
    </w:p>
    <w:p>
      <w:pPr>
        <w:spacing w:before="0" w:after="0" w:line="140" w:lineRule="exact"/>
      </w:pPr>
      <w:r>
        <w:rPr>
          <w:rFonts w:ascii="Liberation Mono" w:hAnsi="Liberation Mono"/>
          <w:b w:val="0"/>
          <w:color w:val="000000"/>
          <w:sz w:val="12"/>
        </w:rPr>
        <w:t xml:space="preserve">                                                 •   May quote Qur’an verses and Hadiths to support points</w:t>
      </w:r>
    </w:p>
    <w:p>
      <w:pPr>
        <w:spacing w:before="0" w:after="0" w:line="140" w:lineRule="exact"/>
      </w:pPr>
      <w:r>
        <w:rPr>
          <w:rFonts w:ascii="Liberation Mono" w:hAnsi="Liberation Mono"/>
          <w:b w:val="0"/>
          <w:color w:val="000000"/>
          <w:sz w:val="12"/>
        </w:rPr>
        <w:t xml:space="preserve">                                                     made or other relevant quotations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2               3–4                •   An attempt to present a structured response to the</w:t>
      </w:r>
    </w:p>
    <w:p>
      <w:pPr>
        <w:spacing w:before="0" w:after="0" w:line="140" w:lineRule="exact"/>
      </w:pPr>
      <w:r>
        <w:rPr>
          <w:rFonts w:ascii="Liberation Mono" w:hAnsi="Liberation Mono"/>
          <w:b w:val="0"/>
          <w:color w:val="000000"/>
          <w:sz w:val="12"/>
        </w:rPr>
        <w:t xml:space="preserve">                                                     question</w:t>
      </w:r>
    </w:p>
    <w:p>
      <w:pPr>
        <w:spacing w:before="0" w:after="0" w:line="140" w:lineRule="exact"/>
      </w:pPr>
      <w:r>
        <w:rPr>
          <w:rFonts w:ascii="Liberation Mono" w:hAnsi="Liberation Mono"/>
          <w:b w:val="0"/>
          <w:color w:val="000000"/>
          <w:sz w:val="12"/>
        </w:rPr>
        <w:t xml:space="preserve">                                                 •   Response lacks cohesion or is undeveloped</w:t>
      </w:r>
    </w:p>
    <w:p>
      <w:pPr>
        <w:spacing w:before="0" w:after="0" w:line="140" w:lineRule="exact"/>
      </w:pPr>
      <w:r>
        <w:rPr>
          <w:rFonts w:ascii="Liberation Mono" w:hAnsi="Liberation Mono"/>
          <w:b w:val="0"/>
          <w:color w:val="000000"/>
          <w:sz w:val="12"/>
        </w:rPr>
        <w:t xml:space="preserve">                                                 •   Demonstrates some knowledge of the subject covering</w:t>
      </w:r>
    </w:p>
    <w:p>
      <w:pPr>
        <w:spacing w:before="0" w:after="0" w:line="140" w:lineRule="exact"/>
      </w:pPr>
      <w:r>
        <w:rPr>
          <w:rFonts w:ascii="Liberation Mono" w:hAnsi="Liberation Mono"/>
          <w:b w:val="0"/>
          <w:color w:val="000000"/>
          <w:sz w:val="12"/>
        </w:rPr>
        <w:t xml:space="preserve">                                                     some of the main points but without detail</w:t>
      </w:r>
    </w:p>
    <w:p>
      <w:pPr>
        <w:spacing w:before="0" w:after="0" w:line="140" w:lineRule="exact"/>
      </w:pPr>
      <w:r>
        <w:rPr>
          <w:rFonts w:ascii="Liberation Mono" w:hAnsi="Liberation Mono"/>
          <w:b w:val="0"/>
          <w:color w:val="000000"/>
          <w:sz w:val="12"/>
        </w:rPr>
        <w:t xml:space="preserve">                                                 •   Points made are sometimes relevant and accurate but</w:t>
      </w:r>
    </w:p>
    <w:p>
      <w:pPr>
        <w:spacing w:before="0" w:after="0" w:line="140" w:lineRule="exact"/>
      </w:pPr>
      <w:r>
        <w:rPr>
          <w:rFonts w:ascii="Liberation Mono" w:hAnsi="Liberation Mono"/>
          <w:b w:val="0"/>
          <w:color w:val="000000"/>
          <w:sz w:val="12"/>
        </w:rPr>
        <w:t xml:space="preserve">                                                     limited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1               1–2                •   Some attempt to answer the question</w:t>
      </w:r>
    </w:p>
    <w:p>
      <w:pPr>
        <w:spacing w:before="0" w:after="0" w:line="140" w:lineRule="exact"/>
      </w:pPr>
      <w:r>
        <w:rPr>
          <w:rFonts w:ascii="Liberation Mono" w:hAnsi="Liberation Mono"/>
          <w:b w:val="0"/>
          <w:color w:val="000000"/>
          <w:sz w:val="12"/>
        </w:rPr>
        <w:t xml:space="preserve">                                                 •   Lacks cohesion and structure</w:t>
      </w:r>
    </w:p>
    <w:p>
      <w:pPr>
        <w:spacing w:before="0" w:after="0" w:line="140" w:lineRule="exact"/>
      </w:pPr>
      <w:r>
        <w:rPr>
          <w:rFonts w:ascii="Liberation Mono" w:hAnsi="Liberation Mono"/>
          <w:b w:val="0"/>
          <w:color w:val="000000"/>
          <w:sz w:val="12"/>
        </w:rPr>
        <w:t xml:space="preserve">                                                 •   Demonstrates limited knowledge of the subject</w:t>
      </w:r>
    </w:p>
    <w:p>
      <w:pPr>
        <w:spacing w:before="0" w:after="0" w:line="140" w:lineRule="exact"/>
      </w:pPr>
      <w:r>
        <w:rPr>
          <w:rFonts w:ascii="Liberation Mono" w:hAnsi="Liberation Mono"/>
          <w:b w:val="0"/>
          <w:color w:val="000000"/>
          <w:sz w:val="12"/>
        </w:rPr>
        <w:t xml:space="preserve">                                                 •   Responses made are limited with little connection to the</w:t>
      </w:r>
    </w:p>
    <w:p>
      <w:pPr>
        <w:spacing w:before="0" w:after="0" w:line="140" w:lineRule="exact"/>
      </w:pPr>
      <w:r>
        <w:rPr>
          <w:rFonts w:ascii="Liberation Mono" w:hAnsi="Liberation Mono"/>
          <w:b w:val="0"/>
          <w:color w:val="000000"/>
          <w:sz w:val="12"/>
        </w:rPr>
        <w:t xml:space="preserv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0            0               0                  •   No creditable content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5 of 17</w:t>
      </w:r>
    </w:p>
    <w:p>
      <w:r>
        <w:br w:type="page"/>
      </w:r>
    </w:p>
    <w:p>
      <w:pPr>
        <w:spacing w:before="0" w:after="60"/>
      </w:pPr>
      <w:r>
        <w:rPr>
          <w:rFonts w:ascii="Arial" w:hAnsi="Arial"/>
          <w:b/>
          <w:color w:val="6B7280"/>
          <w:sz w:val="16"/>
        </w:rPr>
        <w:t>Original PDF page 6</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AO2: Understanding – part (b) questions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Level      Mark       Description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3–4        •    Responses demonstrate a clear understanding of the question</w:t>
      </w:r>
    </w:p>
    <w:p>
      <w:pPr>
        <w:spacing w:before="0" w:after="0" w:line="140" w:lineRule="exact"/>
      </w:pPr>
      <w:r>
        <w:rPr>
          <w:rFonts w:ascii="Liberation Mono" w:hAnsi="Liberation Mono"/>
          <w:b w:val="0"/>
          <w:color w:val="000000"/>
          <w:sz w:val="12"/>
        </w:rPr>
        <w:t xml:space="preserve">                       •    Able to use own opinions to engage with the question and present reasoning</w:t>
      </w:r>
    </w:p>
    <w:p>
      <w:pPr>
        <w:spacing w:before="0" w:after="0" w:line="140" w:lineRule="exact"/>
      </w:pPr>
      <w:r>
        <w:rPr>
          <w:rFonts w:ascii="Liberation Mono" w:hAnsi="Liberation Mono"/>
          <w:b w:val="0"/>
          <w:color w:val="000000"/>
          <w:sz w:val="12"/>
        </w:rPr>
        <w:t xml:space="preserve">                            that demonstrates their understanding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1–2        •    Responses demonstrate some understanding of the question</w:t>
      </w:r>
    </w:p>
    <w:p>
      <w:pPr>
        <w:spacing w:before="0" w:after="0" w:line="140" w:lineRule="exact"/>
      </w:pPr>
      <w:r>
        <w:rPr>
          <w:rFonts w:ascii="Liberation Mono" w:hAnsi="Liberation Mono"/>
          <w:b w:val="0"/>
          <w:color w:val="000000"/>
          <w:sz w:val="12"/>
        </w:rPr>
        <w:t xml:space="preserve">                       •    There are descriptive and factual references to the question with limited</w:t>
      </w:r>
    </w:p>
    <w:p>
      <w:pPr>
        <w:spacing w:before="0" w:after="0" w:line="140" w:lineRule="exact"/>
      </w:pPr>
      <w:r>
        <w:rPr>
          <w:rFonts w:ascii="Liberation Mono" w:hAnsi="Liberation Mono"/>
          <w:b w:val="0"/>
          <w:color w:val="000000"/>
          <w:sz w:val="12"/>
        </w:rPr>
        <w:t xml:space="preserve">                            discussion of the material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0          0          •    No creditable content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Marking Guidelines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following suggested responses serve as a guide only. Credit should be given for answers which</w:t>
      </w:r>
    </w:p>
    <w:p>
      <w:pPr>
        <w:spacing w:before="0" w:after="0" w:line="140" w:lineRule="exact"/>
      </w:pPr>
      <w:r>
        <w:rPr>
          <w:rFonts w:ascii="Liberation Mono" w:hAnsi="Liberation Mono"/>
          <w:b w:val="0"/>
          <w:color w:val="000000"/>
          <w:sz w:val="12"/>
        </w:rPr>
        <w:t>are accurate and valid, and marks awarded according to the level descriptors.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For Question 1 all part (a) answers are given together in the mark scheme and likewise all part (b)</w:t>
      </w:r>
    </w:p>
    <w:p>
      <w:pPr>
        <w:spacing w:before="0" w:after="0" w:line="140" w:lineRule="exact"/>
      </w:pPr>
      <w:r>
        <w:rPr>
          <w:rFonts w:ascii="Liberation Mono" w:hAnsi="Liberation Mono"/>
          <w:b w:val="0"/>
          <w:color w:val="000000"/>
          <w:sz w:val="12"/>
        </w:rPr>
        <w:t>answers are also given together. Read both the part (a) answers together and give a global mark for</w:t>
      </w:r>
    </w:p>
    <w:p>
      <w:pPr>
        <w:spacing w:before="0" w:after="0" w:line="140" w:lineRule="exact"/>
      </w:pPr>
      <w:r>
        <w:rPr>
          <w:rFonts w:ascii="Liberation Mono" w:hAnsi="Liberation Mono"/>
          <w:b w:val="0"/>
          <w:color w:val="000000"/>
          <w:sz w:val="12"/>
        </w:rPr>
        <w:t>this part of the question. Similarly read both the part (b) answers and award a global mark.</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6 of 17</w:t>
      </w:r>
    </w:p>
    <w:p>
      <w:r>
        <w:br w:type="page"/>
      </w:r>
    </w:p>
    <w:p>
      <w:pPr>
        <w:spacing w:before="0" w:after="60"/>
      </w:pPr>
      <w:r>
        <w:rPr>
          <w:rFonts w:ascii="Arial" w:hAnsi="Arial"/>
          <w:b/>
          <w:color w:val="6B7280"/>
          <w:sz w:val="16"/>
        </w:rPr>
        <w:t>Original PDF page 7</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Choose any two of the following passages from the Qur’an.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Sura 42.4–5</w:t>
      </w:r>
    </w:p>
    <w:p>
      <w:pPr>
        <w:spacing w:before="0" w:after="0" w:line="140" w:lineRule="exact"/>
      </w:pPr>
      <w:r>
        <w:rPr>
          <w:rFonts w:ascii="Liberation Mono" w:hAnsi="Liberation Mono"/>
          <w:b w:val="0"/>
          <w:color w:val="000000"/>
          <w:sz w:val="12"/>
        </w:rPr>
        <w:t xml:space="preserve">                4. To Him belongs all that is in the heavens and on earth: and He is most</w:t>
      </w:r>
    </w:p>
    <w:p>
      <w:pPr>
        <w:spacing w:before="0" w:after="0" w:line="140" w:lineRule="exact"/>
      </w:pPr>
      <w:r>
        <w:rPr>
          <w:rFonts w:ascii="Liberation Mono" w:hAnsi="Liberation Mono"/>
          <w:b w:val="0"/>
          <w:color w:val="000000"/>
          <w:sz w:val="12"/>
        </w:rPr>
        <w:t xml:space="preserve">                high, most great. 5. The heavens are almost rent asunder from above them,</w:t>
      </w:r>
    </w:p>
    <w:p>
      <w:pPr>
        <w:spacing w:before="0" w:after="0" w:line="140" w:lineRule="exact"/>
      </w:pPr>
      <w:r>
        <w:rPr>
          <w:rFonts w:ascii="Liberation Mono" w:hAnsi="Liberation Mono"/>
          <w:b w:val="0"/>
          <w:color w:val="000000"/>
          <w:sz w:val="12"/>
        </w:rPr>
        <w:t xml:space="preserve">                and the angels celebrate the praises of their Lord, and pray for forgiveness for</w:t>
      </w:r>
    </w:p>
    <w:p>
      <w:pPr>
        <w:spacing w:before="0" w:after="0" w:line="140" w:lineRule="exact"/>
      </w:pPr>
      <w:r>
        <w:rPr>
          <w:rFonts w:ascii="Liberation Mono" w:hAnsi="Liberation Mono"/>
          <w:b w:val="0"/>
          <w:color w:val="000000"/>
          <w:sz w:val="12"/>
        </w:rPr>
        <w:t xml:space="preserve">                beings on earth: Behold! Verily Allah is He, the oft-forgiving, the most merciful.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Sura 99</w:t>
      </w:r>
    </w:p>
    <w:p>
      <w:pPr>
        <w:spacing w:before="0" w:after="0" w:line="140" w:lineRule="exact"/>
      </w:pPr>
      <w:r>
        <w:rPr>
          <w:rFonts w:ascii="Liberation Mono" w:hAnsi="Liberation Mono"/>
          <w:b w:val="0"/>
          <w:color w:val="000000"/>
          <w:sz w:val="12"/>
        </w:rPr>
        <w:t xml:space="preserve">                1. When the earth is shaken to her utmost convulsion, 2. And the earth throws</w:t>
      </w:r>
    </w:p>
    <w:p>
      <w:pPr>
        <w:spacing w:before="0" w:after="0" w:line="140" w:lineRule="exact"/>
      </w:pPr>
      <w:r>
        <w:rPr>
          <w:rFonts w:ascii="Liberation Mono" w:hAnsi="Liberation Mono"/>
          <w:b w:val="0"/>
          <w:color w:val="000000"/>
          <w:sz w:val="12"/>
        </w:rPr>
        <w:t xml:space="preserve">                up her burdens, 3. And man cries out: ‘What is the matter with her?’, 4. On</w:t>
      </w:r>
    </w:p>
    <w:p>
      <w:pPr>
        <w:spacing w:before="0" w:after="0" w:line="140" w:lineRule="exact"/>
      </w:pPr>
      <w:r>
        <w:rPr>
          <w:rFonts w:ascii="Liberation Mono" w:hAnsi="Liberation Mono"/>
          <w:b w:val="0"/>
          <w:color w:val="000000"/>
          <w:sz w:val="12"/>
        </w:rPr>
        <w:t xml:space="preserve">                that day she will declare her tidings: 5. For that your Lord will have given her</w:t>
      </w:r>
    </w:p>
    <w:p>
      <w:pPr>
        <w:spacing w:before="0" w:after="0" w:line="140" w:lineRule="exact"/>
      </w:pPr>
      <w:r>
        <w:rPr>
          <w:rFonts w:ascii="Liberation Mono" w:hAnsi="Liberation Mono"/>
          <w:b w:val="0"/>
          <w:color w:val="000000"/>
          <w:sz w:val="12"/>
        </w:rPr>
        <w:t xml:space="preserve">                inspiration. 6. On that day will men proceed in companies sorted out, to be</w:t>
      </w:r>
    </w:p>
    <w:p>
      <w:pPr>
        <w:spacing w:before="0" w:after="0" w:line="140" w:lineRule="exact"/>
      </w:pPr>
      <w:r>
        <w:rPr>
          <w:rFonts w:ascii="Liberation Mono" w:hAnsi="Liberation Mono"/>
          <w:b w:val="0"/>
          <w:color w:val="000000"/>
          <w:sz w:val="12"/>
        </w:rPr>
        <w:t xml:space="preserve">                shown their deeds. 7. Then shall anyone who has done an atom’s weight of</w:t>
      </w:r>
    </w:p>
    <w:p>
      <w:pPr>
        <w:spacing w:before="0" w:after="0" w:line="140" w:lineRule="exact"/>
      </w:pPr>
      <w:r>
        <w:rPr>
          <w:rFonts w:ascii="Liberation Mono" w:hAnsi="Liberation Mono"/>
          <w:b w:val="0"/>
          <w:color w:val="000000"/>
          <w:sz w:val="12"/>
        </w:rPr>
        <w:t xml:space="preserve">                good, see it! 8. And anyone who has done an atom’s weight of evil shall see</w:t>
      </w:r>
    </w:p>
    <w:p>
      <w:pPr>
        <w:spacing w:before="0" w:after="0" w:line="140" w:lineRule="exact"/>
      </w:pPr>
      <w:r>
        <w:rPr>
          <w:rFonts w:ascii="Liberation Mono" w:hAnsi="Liberation Mono"/>
          <w:b w:val="0"/>
          <w:color w:val="000000"/>
          <w:sz w:val="12"/>
        </w:rPr>
        <w:t xml:space="preserve">                it.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 Sura 114</w:t>
      </w:r>
    </w:p>
    <w:p>
      <w:pPr>
        <w:spacing w:before="0" w:after="0" w:line="140" w:lineRule="exact"/>
      </w:pPr>
      <w:r>
        <w:rPr>
          <w:rFonts w:ascii="Liberation Mono" w:hAnsi="Liberation Mono"/>
          <w:b w:val="0"/>
          <w:color w:val="000000"/>
          <w:sz w:val="12"/>
        </w:rPr>
        <w:t xml:space="preserve">                1. Say: I seek refuge with the Lord of mankind, 2. The King of mankind, 3. The</w:t>
      </w:r>
    </w:p>
    <w:p>
      <w:pPr>
        <w:spacing w:before="0" w:after="0" w:line="140" w:lineRule="exact"/>
      </w:pPr>
      <w:r>
        <w:rPr>
          <w:rFonts w:ascii="Liberation Mono" w:hAnsi="Liberation Mono"/>
          <w:b w:val="0"/>
          <w:color w:val="000000"/>
          <w:sz w:val="12"/>
        </w:rPr>
        <w:t xml:space="preserve">                God of Mankind, 4. From the mischief of the whisperer who withdraws, 5.</w:t>
      </w:r>
    </w:p>
    <w:p>
      <w:pPr>
        <w:spacing w:before="0" w:after="0" w:line="140" w:lineRule="exact"/>
      </w:pPr>
      <w:r>
        <w:rPr>
          <w:rFonts w:ascii="Liberation Mono" w:hAnsi="Liberation Mono"/>
          <w:b w:val="0"/>
          <w:color w:val="000000"/>
          <w:sz w:val="12"/>
        </w:rPr>
        <w:t xml:space="preserve">                Who whispers into the hearts of mankind, 6. Among jinns and among</w:t>
      </w:r>
    </w:p>
    <w:p>
      <w:pPr>
        <w:spacing w:before="0" w:after="0" w:line="140" w:lineRule="exact"/>
      </w:pPr>
      <w:r>
        <w:rPr>
          <w:rFonts w:ascii="Liberation Mono" w:hAnsi="Liberation Mono"/>
          <w:b w:val="0"/>
          <w:color w:val="000000"/>
          <w:sz w:val="12"/>
        </w:rPr>
        <w:t xml:space="preserve">                mankind.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       Briefly explain the main theme(s) in each passage.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AO1 Levels of Response.</w:t>
      </w:r>
    </w:p>
    <w:p>
      <w:pPr>
        <w:spacing w:before="0" w:after="0" w:line="140" w:lineRule="exact"/>
      </w:pPr>
      <w:r>
        <w:rPr>
          <w:rFonts w:ascii="Liberation Mono" w:hAnsi="Liberation Mono"/>
          <w:b w:val="0"/>
          <w:color w:val="000000"/>
          <w:sz w:val="12"/>
        </w:rPr>
        <w:t xml:space="preserve">                Sura 42.4–5</w:t>
      </w:r>
    </w:p>
    <w:p>
      <w:pPr>
        <w:spacing w:before="0" w:after="0" w:line="140" w:lineRule="exact"/>
      </w:pPr>
      <w:r>
        <w:rPr>
          <w:rFonts w:ascii="Liberation Mono" w:hAnsi="Liberation Mono"/>
          <w:b w:val="0"/>
          <w:color w:val="000000"/>
          <w:sz w:val="12"/>
        </w:rPr>
        <w:t xml:space="preserve">                The main theme is God in Himself.</w:t>
      </w:r>
    </w:p>
    <w:p>
      <w:pPr>
        <w:spacing w:before="0" w:after="0" w:line="140" w:lineRule="exact"/>
      </w:pPr>
      <w:r>
        <w:rPr>
          <w:rFonts w:ascii="Liberation Mono" w:hAnsi="Liberation Mono"/>
          <w:b w:val="0"/>
          <w:color w:val="000000"/>
          <w:sz w:val="12"/>
        </w:rPr>
        <w:t xml:space="preserve">                Candidates will develop these themes in their own way, e.g.</w:t>
      </w:r>
    </w:p>
    <w:p>
      <w:pPr>
        <w:spacing w:before="0" w:after="0" w:line="140" w:lineRule="exact"/>
      </w:pPr>
      <w:r>
        <w:rPr>
          <w:rFonts w:ascii="Liberation Mono" w:hAnsi="Liberation Mono"/>
          <w:b w:val="0"/>
          <w:color w:val="000000"/>
          <w:sz w:val="12"/>
        </w:rPr>
        <w:t xml:space="preserve">                • Control: God is the owner of everything because He created everything.</w:t>
      </w:r>
    </w:p>
    <w:p>
      <w:pPr>
        <w:spacing w:before="0" w:after="0" w:line="140" w:lineRule="exact"/>
      </w:pPr>
      <w:r>
        <w:rPr>
          <w:rFonts w:ascii="Liberation Mono" w:hAnsi="Liberation Mono"/>
          <w:b w:val="0"/>
          <w:color w:val="000000"/>
          <w:sz w:val="12"/>
        </w:rPr>
        <w:t xml:space="preserve">                • His Might: Due to His greatness above them, the heavens are almost torn</w:t>
      </w:r>
    </w:p>
    <w:p>
      <w:pPr>
        <w:spacing w:before="0" w:after="0" w:line="140" w:lineRule="exact"/>
      </w:pPr>
      <w:r>
        <w:rPr>
          <w:rFonts w:ascii="Liberation Mono" w:hAnsi="Liberation Mono"/>
          <w:b w:val="0"/>
          <w:color w:val="000000"/>
          <w:sz w:val="12"/>
        </w:rPr>
        <w:t xml:space="preserve">                    apart.</w:t>
      </w:r>
    </w:p>
    <w:p>
      <w:pPr>
        <w:spacing w:before="0" w:after="0" w:line="140" w:lineRule="exact"/>
      </w:pPr>
      <w:r>
        <w:rPr>
          <w:rFonts w:ascii="Liberation Mono" w:hAnsi="Liberation Mono"/>
          <w:b w:val="0"/>
          <w:color w:val="000000"/>
          <w:sz w:val="12"/>
        </w:rPr>
        <w:t xml:space="preserve">                • Prayers: The angels praise God and pray for forgiveness of humans on</w:t>
      </w:r>
    </w:p>
    <w:p>
      <w:pPr>
        <w:spacing w:before="0" w:after="0" w:line="140" w:lineRule="exact"/>
      </w:pPr>
      <w:r>
        <w:rPr>
          <w:rFonts w:ascii="Liberation Mono" w:hAnsi="Liberation Mono"/>
          <w:b w:val="0"/>
          <w:color w:val="000000"/>
          <w:sz w:val="12"/>
        </w:rPr>
        <w:t xml:space="preserve">                    earth as part of their duties.</w:t>
      </w:r>
    </w:p>
    <w:p>
      <w:pPr>
        <w:spacing w:before="0" w:after="0" w:line="140" w:lineRule="exact"/>
      </w:pPr>
      <w:r>
        <w:rPr>
          <w:rFonts w:ascii="Liberation Mono" w:hAnsi="Liberation Mono"/>
          <w:b w:val="0"/>
          <w:color w:val="000000"/>
          <w:sz w:val="12"/>
        </w:rPr>
        <w:t xml:space="preserve">                • Forgiveness: Humans are reliant on God’s mercy as He is the most</w:t>
      </w:r>
    </w:p>
    <w:p>
      <w:pPr>
        <w:spacing w:before="0" w:after="0" w:line="140" w:lineRule="exact"/>
      </w:pPr>
      <w:r>
        <w:rPr>
          <w:rFonts w:ascii="Liberation Mono" w:hAnsi="Liberation Mono"/>
          <w:b w:val="0"/>
          <w:color w:val="000000"/>
          <w:sz w:val="12"/>
        </w:rPr>
        <w:t xml:space="preserve">                    forgiving, the most merciful.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Sura 99</w:t>
      </w:r>
    </w:p>
    <w:p>
      <w:pPr>
        <w:spacing w:before="0" w:after="0" w:line="140" w:lineRule="exact"/>
      </w:pPr>
      <w:r>
        <w:rPr>
          <w:rFonts w:ascii="Liberation Mono" w:hAnsi="Liberation Mono"/>
          <w:b w:val="0"/>
          <w:color w:val="000000"/>
          <w:sz w:val="12"/>
        </w:rPr>
        <w:t xml:space="preserve">                The main theme is Allah’s relationship with the created world.</w:t>
      </w:r>
    </w:p>
    <w:p>
      <w:pPr>
        <w:spacing w:before="0" w:after="0" w:line="140" w:lineRule="exact"/>
      </w:pPr>
      <w:r>
        <w:rPr>
          <w:rFonts w:ascii="Liberation Mono" w:hAnsi="Liberation Mono"/>
          <w:b w:val="0"/>
          <w:color w:val="000000"/>
          <w:sz w:val="12"/>
        </w:rPr>
        <w:t xml:space="preserve">                Candidates will develop these themes in their own way, e.g.</w:t>
      </w:r>
    </w:p>
    <w:p>
      <w:pPr>
        <w:spacing w:before="0" w:after="0" w:line="140" w:lineRule="exact"/>
      </w:pPr>
      <w:r>
        <w:rPr>
          <w:rFonts w:ascii="Liberation Mono" w:hAnsi="Liberation Mono"/>
          <w:b w:val="0"/>
          <w:color w:val="000000"/>
          <w:sz w:val="12"/>
        </w:rPr>
        <w:t xml:space="preserve">                • Last Day: God will shake the earth, destroying what He created.</w:t>
      </w:r>
    </w:p>
    <w:p>
      <w:pPr>
        <w:spacing w:before="0" w:after="0" w:line="140" w:lineRule="exact"/>
      </w:pPr>
      <w:r>
        <w:rPr>
          <w:rFonts w:ascii="Liberation Mono" w:hAnsi="Liberation Mono"/>
          <w:b w:val="0"/>
          <w:color w:val="000000"/>
          <w:sz w:val="12"/>
        </w:rPr>
        <w:t xml:space="preserve">                • God’s power: He has the power to give life/death.</w:t>
      </w:r>
    </w:p>
    <w:p>
      <w:pPr>
        <w:spacing w:before="0" w:after="0" w:line="140" w:lineRule="exact"/>
      </w:pPr>
      <w:r>
        <w:rPr>
          <w:rFonts w:ascii="Liberation Mono" w:hAnsi="Liberation Mono"/>
          <w:b w:val="0"/>
          <w:color w:val="000000"/>
          <w:sz w:val="12"/>
        </w:rPr>
        <w:t xml:space="preserve">                • Burden/admonition: God will give the earth a voice to say what has been</w:t>
      </w:r>
    </w:p>
    <w:p>
      <w:pPr>
        <w:spacing w:before="0" w:after="0" w:line="140" w:lineRule="exact"/>
      </w:pPr>
      <w:r>
        <w:rPr>
          <w:rFonts w:ascii="Liberation Mono" w:hAnsi="Liberation Mono"/>
          <w:b w:val="0"/>
          <w:color w:val="000000"/>
          <w:sz w:val="12"/>
        </w:rPr>
        <w:t xml:space="preserve">                    done on it, from environmental abuse or neglect of resources to caring for</w:t>
      </w:r>
    </w:p>
    <w:p>
      <w:pPr>
        <w:spacing w:before="0" w:after="0" w:line="140" w:lineRule="exact"/>
      </w:pPr>
      <w:r>
        <w:rPr>
          <w:rFonts w:ascii="Liberation Mono" w:hAnsi="Liberation Mono"/>
          <w:b w:val="0"/>
          <w:color w:val="000000"/>
          <w:sz w:val="12"/>
        </w:rPr>
        <w:t xml:space="preserve">                    animals etc.</w:t>
      </w:r>
    </w:p>
    <w:p>
      <w:pPr>
        <w:spacing w:before="0" w:after="0" w:line="140" w:lineRule="exact"/>
      </w:pPr>
      <w:r>
        <w:rPr>
          <w:rFonts w:ascii="Liberation Mono" w:hAnsi="Liberation Mono"/>
          <w:b w:val="0"/>
          <w:color w:val="000000"/>
          <w:sz w:val="12"/>
        </w:rPr>
        <w:t xml:space="preserve">                • Accountability: People will be responsible for their actions on earth and</w:t>
      </w:r>
    </w:p>
    <w:p>
      <w:pPr>
        <w:spacing w:before="0" w:after="0" w:line="140" w:lineRule="exact"/>
      </w:pPr>
      <w:r>
        <w:rPr>
          <w:rFonts w:ascii="Liberation Mono" w:hAnsi="Liberation Mono"/>
          <w:b w:val="0"/>
          <w:color w:val="000000"/>
          <w:sz w:val="12"/>
        </w:rPr>
        <w:t xml:space="preserve">                    given their accounts; God will give people their accounts, which will take</w:t>
      </w:r>
    </w:p>
    <w:p>
      <w:pPr>
        <w:spacing w:before="0" w:after="0" w:line="140" w:lineRule="exact"/>
      </w:pPr>
      <w:r>
        <w:rPr>
          <w:rFonts w:ascii="Liberation Mono" w:hAnsi="Liberation Mono"/>
          <w:b w:val="0"/>
          <w:color w:val="000000"/>
          <w:sz w:val="12"/>
        </w:rPr>
        <w:t xml:space="preserve">                    them to Heaven/Hell.</w:t>
      </w:r>
    </w:p>
    <w:p>
      <w:pPr>
        <w:spacing w:before="0" w:after="0" w:line="140" w:lineRule="exact"/>
      </w:pPr>
      <w:r>
        <w:rPr>
          <w:rFonts w:ascii="Liberation Mono" w:hAnsi="Liberation Mono"/>
          <w:b w:val="0"/>
          <w:color w:val="000000"/>
          <w:sz w:val="12"/>
        </w:rPr>
        <w:t xml:space="preserve">                • Justice: His justice will be seen.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7 of 17</w:t>
      </w:r>
    </w:p>
    <w:p>
      <w:r>
        <w:br w:type="page"/>
      </w:r>
    </w:p>
    <w:p>
      <w:pPr>
        <w:spacing w:before="0" w:after="60"/>
      </w:pPr>
      <w:r>
        <w:rPr>
          <w:rFonts w:ascii="Arial" w:hAnsi="Arial"/>
          <w:b/>
          <w:color w:val="6B7280"/>
          <w:sz w:val="16"/>
        </w:rPr>
        <w:t>Original PDF page 8</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Sura 114</w:t>
      </w:r>
    </w:p>
    <w:p>
      <w:pPr>
        <w:spacing w:before="0" w:after="0" w:line="140" w:lineRule="exact"/>
      </w:pPr>
      <w:r>
        <w:rPr>
          <w:rFonts w:ascii="Liberation Mono" w:hAnsi="Liberation Mono"/>
          <w:b w:val="0"/>
          <w:color w:val="000000"/>
          <w:sz w:val="12"/>
        </w:rPr>
        <w:t xml:space="preserve">                The main theme is Allah’s relationship with the created world.</w:t>
      </w:r>
    </w:p>
    <w:p>
      <w:pPr>
        <w:spacing w:before="0" w:after="0" w:line="140" w:lineRule="exact"/>
      </w:pPr>
      <w:r>
        <w:rPr>
          <w:rFonts w:ascii="Liberation Mono" w:hAnsi="Liberation Mono"/>
          <w:b w:val="0"/>
          <w:color w:val="000000"/>
          <w:sz w:val="12"/>
        </w:rPr>
        <w:t xml:space="preserve">                Candidates will develop these themes in their own way, e.g.</w:t>
      </w:r>
    </w:p>
    <w:p>
      <w:pPr>
        <w:spacing w:before="0" w:after="0" w:line="140" w:lineRule="exact"/>
      </w:pPr>
      <w:r>
        <w:rPr>
          <w:rFonts w:ascii="Liberation Mono" w:hAnsi="Liberation Mono"/>
          <w:b w:val="0"/>
          <w:color w:val="000000"/>
          <w:sz w:val="12"/>
        </w:rPr>
        <w:t xml:space="preserve">                • Sovereignty: Establishes Himself as Master (Rabb), King (Malik) and true</w:t>
      </w:r>
    </w:p>
    <w:p>
      <w:pPr>
        <w:spacing w:before="0" w:after="0" w:line="140" w:lineRule="exact"/>
      </w:pPr>
      <w:r>
        <w:rPr>
          <w:rFonts w:ascii="Liberation Mono" w:hAnsi="Liberation Mono"/>
          <w:b w:val="0"/>
          <w:color w:val="000000"/>
          <w:sz w:val="12"/>
        </w:rPr>
        <w:t xml:space="preserve">                    God (Ilah).</w:t>
      </w:r>
    </w:p>
    <w:p>
      <w:pPr>
        <w:spacing w:before="0" w:after="0" w:line="140" w:lineRule="exact"/>
      </w:pPr>
      <w:r>
        <w:rPr>
          <w:rFonts w:ascii="Liberation Mono" w:hAnsi="Liberation Mono"/>
          <w:b w:val="0"/>
          <w:color w:val="000000"/>
          <w:sz w:val="12"/>
        </w:rPr>
        <w:t xml:space="preserve">                • Divine Protection: God instructs to seek divine protection against all evils</w:t>
      </w:r>
    </w:p>
    <w:p>
      <w:pPr>
        <w:spacing w:before="0" w:after="0" w:line="140" w:lineRule="exact"/>
      </w:pPr>
      <w:r>
        <w:rPr>
          <w:rFonts w:ascii="Liberation Mono" w:hAnsi="Liberation Mono"/>
          <w:b w:val="0"/>
          <w:color w:val="000000"/>
          <w:sz w:val="12"/>
        </w:rPr>
        <w:t xml:space="preserve">                    and harms. He is a protector from jinn and humankind</w:t>
      </w:r>
    </w:p>
    <w:p>
      <w:pPr>
        <w:spacing w:before="0" w:after="0" w:line="140" w:lineRule="exact"/>
      </w:pPr>
      <w:r>
        <w:rPr>
          <w:rFonts w:ascii="Liberation Mono" w:hAnsi="Liberation Mono"/>
          <w:b w:val="0"/>
          <w:color w:val="000000"/>
          <w:sz w:val="12"/>
        </w:rPr>
        <w:t xml:space="preserve">                • God’s Help: Only He can help in times of need, in this case from jinn and</w:t>
      </w:r>
    </w:p>
    <w:p>
      <w:pPr>
        <w:spacing w:before="0" w:after="0" w:line="140" w:lineRule="exact"/>
      </w:pPr>
      <w:r>
        <w:rPr>
          <w:rFonts w:ascii="Liberation Mono" w:hAnsi="Liberation Mono"/>
          <w:b w:val="0"/>
          <w:color w:val="000000"/>
          <w:sz w:val="12"/>
        </w:rPr>
        <w:t xml:space="preserve">                    humans. Seek help only from Him.</w:t>
      </w:r>
    </w:p>
    <w:p>
      <w:pPr>
        <w:spacing w:before="0" w:after="0" w:line="140" w:lineRule="exact"/>
      </w:pPr>
      <w:r>
        <w:rPr>
          <w:rFonts w:ascii="Liberation Mono" w:hAnsi="Liberation Mono"/>
          <w:b w:val="0"/>
          <w:color w:val="000000"/>
          <w:sz w:val="12"/>
        </w:rPr>
        <w:t xml:space="preserve">                • Control: He created everything so controls everything, even mischief</w:t>
      </w:r>
    </w:p>
    <w:p>
      <w:pPr>
        <w:spacing w:before="0" w:after="0" w:line="140" w:lineRule="exact"/>
      </w:pPr>
      <w:r>
        <w:rPr>
          <w:rFonts w:ascii="Liberation Mono" w:hAnsi="Liberation Mono"/>
          <w:b w:val="0"/>
          <w:color w:val="000000"/>
          <w:sz w:val="12"/>
        </w:rPr>
        <w:t xml:space="preserve">                    makers.</w:t>
      </w:r>
    </w:p>
    <w:p>
      <w:pPr>
        <w:spacing w:before="0" w:after="0" w:line="140" w:lineRule="exact"/>
      </w:pPr>
      <w:r>
        <w:rPr>
          <w:rFonts w:ascii="Liberation Mono" w:hAnsi="Liberation Mono"/>
          <w:b w:val="0"/>
          <w:color w:val="000000"/>
          <w:sz w:val="12"/>
        </w:rPr>
        <w:t xml:space="preserve">                • Warning: It’s a warning about those who whisper evil/bad ideas to</w:t>
      </w:r>
    </w:p>
    <w:p>
      <w:pPr>
        <w:spacing w:before="0" w:after="0" w:line="140" w:lineRule="exact"/>
      </w:pPr>
      <w:r>
        <w:rPr>
          <w:rFonts w:ascii="Liberation Mono" w:hAnsi="Liberation Mono"/>
          <w:b w:val="0"/>
          <w:color w:val="000000"/>
          <w:sz w:val="12"/>
        </w:rPr>
        <w:t xml:space="preserve">                    humans, and then disappear and leave them on their own.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8 of 17</w:t>
      </w:r>
    </w:p>
    <w:p>
      <w:r>
        <w:br w:type="page"/>
      </w:r>
    </w:p>
    <w:p>
      <w:pPr>
        <w:spacing w:before="0" w:after="60"/>
      </w:pPr>
      <w:r>
        <w:rPr>
          <w:rFonts w:ascii="Arial" w:hAnsi="Arial"/>
          <w:b/>
          <w:color w:val="6B7280"/>
          <w:sz w:val="16"/>
        </w:rPr>
        <w:t>Original PDF page 9</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       Briefly explain the importance of these themes in a Muslim’s life today.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 Sura 42.4–5</w:t>
      </w:r>
    </w:p>
    <w:p>
      <w:pPr>
        <w:spacing w:before="0" w:after="0" w:line="140" w:lineRule="exact"/>
      </w:pPr>
      <w:r>
        <w:rPr>
          <w:rFonts w:ascii="Liberation Mono" w:hAnsi="Liberation Mono"/>
          <w:b w:val="0"/>
          <w:color w:val="000000"/>
          <w:sz w:val="12"/>
        </w:rPr>
        <w:t xml:space="preserve">                • No one has power like God, so this is a reminder that any rulers or those</w:t>
      </w:r>
    </w:p>
    <w:p>
      <w:pPr>
        <w:spacing w:before="0" w:after="0" w:line="140" w:lineRule="exact"/>
      </w:pPr>
      <w:r>
        <w:rPr>
          <w:rFonts w:ascii="Liberation Mono" w:hAnsi="Liberation Mono"/>
          <w:b w:val="0"/>
          <w:color w:val="000000"/>
          <w:sz w:val="12"/>
        </w:rPr>
        <w:t xml:space="preserve">                   in positions of power do not have any power in comparison to God.</w:t>
      </w:r>
    </w:p>
    <w:p>
      <w:pPr>
        <w:spacing w:before="0" w:after="0" w:line="140" w:lineRule="exact"/>
      </w:pPr>
      <w:r>
        <w:rPr>
          <w:rFonts w:ascii="Liberation Mono" w:hAnsi="Liberation Mono"/>
          <w:b w:val="0"/>
          <w:color w:val="000000"/>
          <w:sz w:val="12"/>
        </w:rPr>
        <w:t xml:space="preserve">                • Even when Muslims have committed wrong actions, if they believe that</w:t>
      </w:r>
    </w:p>
    <w:p>
      <w:pPr>
        <w:spacing w:before="0" w:after="0" w:line="140" w:lineRule="exact"/>
      </w:pPr>
      <w:r>
        <w:rPr>
          <w:rFonts w:ascii="Liberation Mono" w:hAnsi="Liberation Mono"/>
          <w:b w:val="0"/>
          <w:color w:val="000000"/>
          <w:sz w:val="12"/>
        </w:rPr>
        <w:t xml:space="preserve">                   God is Merciful then they have someone to turn to in times of need.</w:t>
      </w:r>
    </w:p>
    <w:p>
      <w:pPr>
        <w:spacing w:before="0" w:after="0" w:line="140" w:lineRule="exact"/>
      </w:pPr>
      <w:r>
        <w:rPr>
          <w:rFonts w:ascii="Liberation Mono" w:hAnsi="Liberation Mono"/>
          <w:b w:val="0"/>
          <w:color w:val="000000"/>
          <w:sz w:val="12"/>
        </w:rPr>
        <w:t xml:space="preserve">                • This mercy to humankind tells Muslims they in turn should be grateful and</w:t>
      </w:r>
    </w:p>
    <w:p>
      <w:pPr>
        <w:spacing w:before="0" w:after="0" w:line="140" w:lineRule="exact"/>
      </w:pPr>
      <w:r>
        <w:rPr>
          <w:rFonts w:ascii="Liberation Mono" w:hAnsi="Liberation Mono"/>
          <w:b w:val="0"/>
          <w:color w:val="000000"/>
          <w:sz w:val="12"/>
        </w:rPr>
        <w:t xml:space="preserve">                   also try to be forgiving of others, even if they have been hurt or injured.</w:t>
      </w:r>
    </w:p>
    <w:p>
      <w:pPr>
        <w:spacing w:before="0" w:after="0" w:line="140" w:lineRule="exact"/>
      </w:pPr>
      <w:r>
        <w:rPr>
          <w:rFonts w:ascii="Liberation Mono" w:hAnsi="Liberation Mono"/>
          <w:b w:val="0"/>
          <w:color w:val="000000"/>
          <w:sz w:val="12"/>
        </w:rPr>
        <w:t xml:space="preserve">                • Humans should not despair of Him or give up on His mercy – even if they</w:t>
      </w:r>
    </w:p>
    <w:p>
      <w:pPr>
        <w:spacing w:before="0" w:after="0" w:line="140" w:lineRule="exact"/>
      </w:pPr>
      <w:r>
        <w:rPr>
          <w:rFonts w:ascii="Liberation Mono" w:hAnsi="Liberation Mono"/>
          <w:b w:val="0"/>
          <w:color w:val="000000"/>
          <w:sz w:val="12"/>
        </w:rPr>
        <w:t xml:space="preserve">                   have sinned, they should turn back to Him and He will forgive.</w:t>
      </w:r>
    </w:p>
    <w:p>
      <w:pPr>
        <w:spacing w:before="0" w:after="0" w:line="140" w:lineRule="exact"/>
      </w:pPr>
      <w:r>
        <w:rPr>
          <w:rFonts w:ascii="Liberation Mono" w:hAnsi="Liberation Mono"/>
          <w:b w:val="0"/>
          <w:color w:val="000000"/>
          <w:sz w:val="12"/>
        </w:rPr>
        <w:t xml:space="preserve">                • The obedience of angels to God can encourage humans to be obedient</w:t>
      </w:r>
    </w:p>
    <w:p>
      <w:pPr>
        <w:spacing w:before="0" w:after="0" w:line="140" w:lineRule="exact"/>
      </w:pPr>
      <w:r>
        <w:rPr>
          <w:rFonts w:ascii="Liberation Mono" w:hAnsi="Liberation Mono"/>
          <w:b w:val="0"/>
          <w:color w:val="000000"/>
          <w:sz w:val="12"/>
        </w:rPr>
        <w:t xml:space="preserve">                   to God too.</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Sura 99</w:t>
      </w:r>
    </w:p>
    <w:p>
      <w:pPr>
        <w:spacing w:before="0" w:after="0" w:line="140" w:lineRule="exact"/>
      </w:pPr>
      <w:r>
        <w:rPr>
          <w:rFonts w:ascii="Liberation Mono" w:hAnsi="Liberation Mono"/>
          <w:b w:val="0"/>
          <w:color w:val="000000"/>
          <w:sz w:val="12"/>
        </w:rPr>
        <w:t xml:space="preserve">                • The last Day creates a fear of accountability, reminding Muslims to stay</w:t>
      </w:r>
    </w:p>
    <w:p>
      <w:pPr>
        <w:spacing w:before="0" w:after="0" w:line="140" w:lineRule="exact"/>
      </w:pPr>
      <w:r>
        <w:rPr>
          <w:rFonts w:ascii="Liberation Mono" w:hAnsi="Liberation Mono"/>
          <w:b w:val="0"/>
          <w:color w:val="000000"/>
          <w:sz w:val="12"/>
        </w:rPr>
        <w:t xml:space="preserve">                   on the straight path.</w:t>
      </w:r>
    </w:p>
    <w:p>
      <w:pPr>
        <w:spacing w:before="0" w:after="0" w:line="140" w:lineRule="exact"/>
      </w:pPr>
      <w:r>
        <w:rPr>
          <w:rFonts w:ascii="Liberation Mono" w:hAnsi="Liberation Mono"/>
          <w:b w:val="0"/>
          <w:color w:val="000000"/>
          <w:sz w:val="12"/>
        </w:rPr>
        <w:t xml:space="preserve">                • Good deeds will be rewarded, encouraging Muslims to do good at all</w:t>
      </w:r>
    </w:p>
    <w:p>
      <w:pPr>
        <w:spacing w:before="0" w:after="0" w:line="140" w:lineRule="exact"/>
      </w:pPr>
      <w:r>
        <w:rPr>
          <w:rFonts w:ascii="Liberation Mono" w:hAnsi="Liberation Mono"/>
          <w:b w:val="0"/>
          <w:color w:val="000000"/>
          <w:sz w:val="12"/>
        </w:rPr>
        <w:t xml:space="preserve">                   times, e.g. following the pillars, being honest and helping others. It keeps</w:t>
      </w:r>
    </w:p>
    <w:p>
      <w:pPr>
        <w:spacing w:before="0" w:after="0" w:line="140" w:lineRule="exact"/>
      </w:pPr>
      <w:r>
        <w:rPr>
          <w:rFonts w:ascii="Liberation Mono" w:hAnsi="Liberation Mono"/>
          <w:b w:val="0"/>
          <w:color w:val="000000"/>
          <w:sz w:val="12"/>
        </w:rPr>
        <w:t xml:space="preserve">                   them away from unacceptable things such as lying, cheating, gossiping,</w:t>
      </w:r>
    </w:p>
    <w:p>
      <w:pPr>
        <w:spacing w:before="0" w:after="0" w:line="140" w:lineRule="exact"/>
      </w:pPr>
      <w:r>
        <w:rPr>
          <w:rFonts w:ascii="Liberation Mono" w:hAnsi="Liberation Mono"/>
          <w:b w:val="0"/>
          <w:color w:val="000000"/>
          <w:sz w:val="12"/>
        </w:rPr>
        <w:t xml:space="preserve">                   not obeying God’s commandments.</w:t>
      </w:r>
    </w:p>
    <w:p>
      <w:pPr>
        <w:spacing w:before="0" w:after="0" w:line="140" w:lineRule="exact"/>
      </w:pPr>
      <w:r>
        <w:rPr>
          <w:rFonts w:ascii="Liberation Mono" w:hAnsi="Liberation Mono"/>
          <w:b w:val="0"/>
          <w:color w:val="000000"/>
          <w:sz w:val="12"/>
        </w:rPr>
        <w:t xml:space="preserve">                • It helps Muslims understand the temporary nature of the world which can</w:t>
      </w:r>
    </w:p>
    <w:p>
      <w:pPr>
        <w:spacing w:before="0" w:after="0" w:line="140" w:lineRule="exact"/>
      </w:pPr>
      <w:r>
        <w:rPr>
          <w:rFonts w:ascii="Liberation Mono" w:hAnsi="Liberation Mono"/>
          <w:b w:val="0"/>
          <w:color w:val="000000"/>
          <w:sz w:val="12"/>
        </w:rPr>
        <w:t xml:space="preserve">                   prevent them from being distracted by worldly things, whether it’s fashion,</w:t>
      </w:r>
    </w:p>
    <w:p>
      <w:pPr>
        <w:spacing w:before="0" w:after="0" w:line="140" w:lineRule="exact"/>
      </w:pPr>
      <w:r>
        <w:rPr>
          <w:rFonts w:ascii="Liberation Mono" w:hAnsi="Liberation Mono"/>
          <w:b w:val="0"/>
          <w:color w:val="000000"/>
          <w:sz w:val="12"/>
        </w:rPr>
        <w:t xml:space="preserve">                   money, gaming or work etc.</w:t>
      </w:r>
    </w:p>
    <w:p>
      <w:pPr>
        <w:spacing w:before="0" w:after="0" w:line="140" w:lineRule="exact"/>
      </w:pPr>
      <w:r>
        <w:rPr>
          <w:rFonts w:ascii="Liberation Mono" w:hAnsi="Liberation Mono"/>
          <w:b w:val="0"/>
          <w:color w:val="000000"/>
          <w:sz w:val="12"/>
        </w:rPr>
        <w:t xml:space="preserve">                • Muslims should feel comforted by God's justice that no good deed will go</w:t>
      </w:r>
    </w:p>
    <w:p>
      <w:pPr>
        <w:spacing w:before="0" w:after="0" w:line="140" w:lineRule="exact"/>
      </w:pPr>
      <w:r>
        <w:rPr>
          <w:rFonts w:ascii="Liberation Mono" w:hAnsi="Liberation Mono"/>
          <w:b w:val="0"/>
          <w:color w:val="000000"/>
          <w:sz w:val="12"/>
        </w:rPr>
        <w:t xml:space="preserve">                   unnoticed, or bad deed unpunished.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Sura 114</w:t>
      </w:r>
    </w:p>
    <w:p>
      <w:pPr>
        <w:spacing w:before="0" w:after="0" w:line="140" w:lineRule="exact"/>
      </w:pPr>
      <w:r>
        <w:rPr>
          <w:rFonts w:ascii="Liberation Mono" w:hAnsi="Liberation Mono"/>
          <w:b w:val="0"/>
          <w:color w:val="000000"/>
          <w:sz w:val="12"/>
        </w:rPr>
        <w:t xml:space="preserve">                • Through these verses Muslims get to know the kind of evils/mischief they</w:t>
      </w:r>
    </w:p>
    <w:p>
      <w:pPr>
        <w:spacing w:before="0" w:after="0" w:line="140" w:lineRule="exact"/>
      </w:pPr>
      <w:r>
        <w:rPr>
          <w:rFonts w:ascii="Liberation Mono" w:hAnsi="Liberation Mono"/>
          <w:b w:val="0"/>
          <w:color w:val="000000"/>
          <w:sz w:val="12"/>
        </w:rPr>
        <w:t xml:space="preserve">                   have to be wary of, e.g. jinn, humans or internal whisperings such as</w:t>
      </w:r>
    </w:p>
    <w:p>
      <w:pPr>
        <w:spacing w:before="0" w:after="0" w:line="140" w:lineRule="exact"/>
      </w:pPr>
      <w:r>
        <w:rPr>
          <w:rFonts w:ascii="Liberation Mono" w:hAnsi="Liberation Mono"/>
          <w:b w:val="0"/>
          <w:color w:val="000000"/>
          <w:sz w:val="12"/>
        </w:rPr>
        <w:t xml:space="preserve">                   jealousy.</w:t>
      </w:r>
    </w:p>
    <w:p>
      <w:pPr>
        <w:spacing w:before="0" w:after="0" w:line="140" w:lineRule="exact"/>
      </w:pPr>
      <w:r>
        <w:rPr>
          <w:rFonts w:ascii="Liberation Mono" w:hAnsi="Liberation Mono"/>
          <w:b w:val="0"/>
          <w:color w:val="000000"/>
          <w:sz w:val="12"/>
        </w:rPr>
        <w:t xml:space="preserve">                • This means they should be aware of what’s happening to them so they</w:t>
      </w:r>
    </w:p>
    <w:p>
      <w:pPr>
        <w:spacing w:before="0" w:after="0" w:line="140" w:lineRule="exact"/>
      </w:pPr>
      <w:r>
        <w:rPr>
          <w:rFonts w:ascii="Liberation Mono" w:hAnsi="Liberation Mono"/>
          <w:b w:val="0"/>
          <w:color w:val="000000"/>
          <w:sz w:val="12"/>
        </w:rPr>
        <w:t xml:space="preserve">                   can recognise the signs of mischief and temptations.</w:t>
      </w:r>
    </w:p>
    <w:p>
      <w:pPr>
        <w:spacing w:before="0" w:after="0" w:line="140" w:lineRule="exact"/>
      </w:pPr>
      <w:r>
        <w:rPr>
          <w:rFonts w:ascii="Liberation Mono" w:hAnsi="Liberation Mono"/>
          <w:b w:val="0"/>
          <w:color w:val="000000"/>
          <w:sz w:val="12"/>
        </w:rPr>
        <w:t xml:space="preserve">                • Praying and doing good deeds strengthens reliance on God. Reciting this</w:t>
      </w:r>
    </w:p>
    <w:p>
      <w:pPr>
        <w:spacing w:before="0" w:after="0" w:line="140" w:lineRule="exact"/>
      </w:pPr>
      <w:r>
        <w:rPr>
          <w:rFonts w:ascii="Liberation Mono" w:hAnsi="Liberation Mono"/>
          <w:b w:val="0"/>
          <w:color w:val="000000"/>
          <w:sz w:val="12"/>
        </w:rPr>
        <w:t xml:space="preserve">                   sura with the other ‘qul’s’ is a source of protection.</w:t>
      </w:r>
    </w:p>
    <w:p>
      <w:pPr>
        <w:spacing w:before="0" w:after="0" w:line="140" w:lineRule="exact"/>
      </w:pPr>
      <w:r>
        <w:rPr>
          <w:rFonts w:ascii="Liberation Mono" w:hAnsi="Liberation Mono"/>
          <w:b w:val="0"/>
          <w:color w:val="000000"/>
          <w:sz w:val="12"/>
        </w:rPr>
        <w:t xml:space="preserve">                • God is the King so it is Him who people should seek refuge with.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9 of 17</w:t>
      </w:r>
    </w:p>
    <w:p>
      <w:r>
        <w:br w:type="page"/>
      </w:r>
    </w:p>
    <w:p>
      <w:pPr>
        <w:spacing w:before="0" w:after="60"/>
      </w:pPr>
      <w:r>
        <w:rPr>
          <w:rFonts w:ascii="Arial" w:hAnsi="Arial"/>
          <w:b/>
          <w:color w:val="6B7280"/>
          <w:sz w:val="16"/>
        </w:rPr>
        <w:t>Original PDF page 10</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2(a)       Describe how the four sources of Islamic Law work with each other in                   10</w:t>
      </w:r>
    </w:p>
    <w:p>
      <w:pPr>
        <w:spacing w:before="0" w:after="0" w:line="140" w:lineRule="exact"/>
      </w:pPr>
      <w:r>
        <w:rPr>
          <w:rFonts w:ascii="Liberation Mono" w:hAnsi="Liberation Mono"/>
          <w:b w:val="0"/>
          <w:color w:val="000000"/>
          <w:sz w:val="12"/>
        </w:rPr>
        <w:t xml:space="preserve">                law making.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AO1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should include some of the following points. All other relevant</w:t>
      </w:r>
    </w:p>
    <w:p>
      <w:pPr>
        <w:spacing w:before="0" w:after="0" w:line="140" w:lineRule="exact"/>
      </w:pPr>
      <w:r>
        <w:rPr>
          <w:rFonts w:ascii="Liberation Mono" w:hAnsi="Liberation Mono"/>
          <w:b w:val="0"/>
          <w:color w:val="000000"/>
          <w:sz w:val="12"/>
        </w:rPr>
        <w:t xml:space="preserve">                points must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four sources of Islamic Law are the Qur’an, the sunnah, ijma‘ and qiyas;</w:t>
      </w:r>
    </w:p>
    <w:p>
      <w:pPr>
        <w:spacing w:before="0" w:after="0" w:line="140" w:lineRule="exact"/>
      </w:pPr>
      <w:r>
        <w:rPr>
          <w:rFonts w:ascii="Liberation Mono" w:hAnsi="Liberation Mono"/>
          <w:b w:val="0"/>
          <w:color w:val="000000"/>
          <w:sz w:val="12"/>
        </w:rPr>
        <w:t xml:space="preserve">                two primary sources and two secondary sources.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Qur’an is an authority in Islamic law; it is the word of God. It is not</w:t>
      </w:r>
    </w:p>
    <w:p>
      <w:pPr>
        <w:spacing w:before="0" w:after="0" w:line="140" w:lineRule="exact"/>
      </w:pPr>
      <w:r>
        <w:rPr>
          <w:rFonts w:ascii="Liberation Mono" w:hAnsi="Liberation Mono"/>
          <w:b w:val="0"/>
          <w:color w:val="000000"/>
          <w:sz w:val="12"/>
        </w:rPr>
        <w:t xml:space="preserve">                questioned or contradicted by the other sources. It contains the main</w:t>
      </w:r>
    </w:p>
    <w:p>
      <w:pPr>
        <w:spacing w:before="0" w:after="0" w:line="140" w:lineRule="exact"/>
      </w:pPr>
      <w:r>
        <w:rPr>
          <w:rFonts w:ascii="Liberation Mono" w:hAnsi="Liberation Mono"/>
          <w:b w:val="0"/>
          <w:color w:val="000000"/>
          <w:sz w:val="12"/>
        </w:rPr>
        <w:t xml:space="preserve">                teachings and principles of Islam by which Muslims should live. The Qur’an is</w:t>
      </w:r>
    </w:p>
    <w:p>
      <w:pPr>
        <w:spacing w:before="0" w:after="0" w:line="140" w:lineRule="exact"/>
      </w:pPr>
      <w:r>
        <w:rPr>
          <w:rFonts w:ascii="Liberation Mono" w:hAnsi="Liberation Mono"/>
          <w:b w:val="0"/>
          <w:color w:val="000000"/>
          <w:sz w:val="12"/>
        </w:rPr>
        <w:t xml:space="preserve">                protected by God therefore its words and rulings cannot be changed until the</w:t>
      </w:r>
    </w:p>
    <w:p>
      <w:pPr>
        <w:spacing w:before="0" w:after="0" w:line="140" w:lineRule="exact"/>
      </w:pPr>
      <w:r>
        <w:rPr>
          <w:rFonts w:ascii="Liberation Mono" w:hAnsi="Liberation Mono"/>
          <w:b w:val="0"/>
          <w:color w:val="000000"/>
          <w:sz w:val="12"/>
        </w:rPr>
        <w:t xml:space="preserve">                end of time.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sunna is the Prophet’s example and is recorded in the Hadith; these</w:t>
      </w:r>
    </w:p>
    <w:p>
      <w:pPr>
        <w:spacing w:before="0" w:after="0" w:line="140" w:lineRule="exact"/>
      </w:pPr>
      <w:r>
        <w:rPr>
          <w:rFonts w:ascii="Liberation Mono" w:hAnsi="Liberation Mono"/>
          <w:b w:val="0"/>
          <w:color w:val="000000"/>
          <w:sz w:val="12"/>
        </w:rPr>
        <w:t xml:space="preserve">                emphasise and expand on verses in the Qur’an, e.g. zakat. The Qur’an</w:t>
      </w:r>
    </w:p>
    <w:p>
      <w:pPr>
        <w:spacing w:before="0" w:after="0" w:line="140" w:lineRule="exact"/>
      </w:pPr>
      <w:r>
        <w:rPr>
          <w:rFonts w:ascii="Liberation Mono" w:hAnsi="Liberation Mono"/>
          <w:b w:val="0"/>
          <w:color w:val="000000"/>
          <w:sz w:val="12"/>
        </w:rPr>
        <w:t xml:space="preserve">                commands Muslims to follow the Prophet (pbuh). The Hadith are used when</w:t>
      </w:r>
    </w:p>
    <w:p>
      <w:pPr>
        <w:spacing w:before="0" w:after="0" w:line="140" w:lineRule="exact"/>
      </w:pPr>
      <w:r>
        <w:rPr>
          <w:rFonts w:ascii="Liberation Mono" w:hAnsi="Liberation Mono"/>
          <w:b w:val="0"/>
          <w:color w:val="000000"/>
          <w:sz w:val="12"/>
        </w:rPr>
        <w:t xml:space="preserve">                the Qur’an is silent on a matter, e.g. inheritance given to a grandmother is not</w:t>
      </w:r>
    </w:p>
    <w:p>
      <w:pPr>
        <w:spacing w:before="0" w:after="0" w:line="140" w:lineRule="exact"/>
      </w:pPr>
      <w:r>
        <w:rPr>
          <w:rFonts w:ascii="Liberation Mono" w:hAnsi="Liberation Mono"/>
          <w:b w:val="0"/>
          <w:color w:val="000000"/>
          <w:sz w:val="12"/>
        </w:rPr>
        <w:t xml:space="preserve">                mentioned in the Qur’an but comes from Hadith. The Hadith are important</w:t>
      </w:r>
    </w:p>
    <w:p>
      <w:pPr>
        <w:spacing w:before="0" w:after="0" w:line="140" w:lineRule="exact"/>
      </w:pPr>
      <w:r>
        <w:rPr>
          <w:rFonts w:ascii="Liberation Mono" w:hAnsi="Liberation Mono"/>
          <w:b w:val="0"/>
          <w:color w:val="000000"/>
          <w:sz w:val="12"/>
        </w:rPr>
        <w:t xml:space="preserve">                because the Prophet (pbuh) was the final and perfect messenger to follow;</w:t>
      </w:r>
    </w:p>
    <w:p>
      <w:pPr>
        <w:spacing w:before="0" w:after="0" w:line="140" w:lineRule="exact"/>
      </w:pPr>
      <w:r>
        <w:rPr>
          <w:rFonts w:ascii="Liberation Mono" w:hAnsi="Liberation Mono"/>
          <w:b w:val="0"/>
          <w:color w:val="000000"/>
          <w:sz w:val="12"/>
        </w:rPr>
        <w:t xml:space="preserve">                the Hadith of Mu’adh ibn Jabal reflects this. They are interlinked and are the</w:t>
      </w:r>
    </w:p>
    <w:p>
      <w:pPr>
        <w:spacing w:before="0" w:after="0" w:line="140" w:lineRule="exact"/>
      </w:pPr>
      <w:r>
        <w:rPr>
          <w:rFonts w:ascii="Liberation Mono" w:hAnsi="Liberation Mono"/>
          <w:b w:val="0"/>
          <w:color w:val="000000"/>
          <w:sz w:val="12"/>
        </w:rPr>
        <w:t xml:space="preserve">                two main (primary) sources.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When neither of the primary sources offer answers, then ijma‘ can be used.</w:t>
      </w:r>
    </w:p>
    <w:p>
      <w:pPr>
        <w:spacing w:before="0" w:after="0" w:line="140" w:lineRule="exact"/>
      </w:pPr>
      <w:r>
        <w:rPr>
          <w:rFonts w:ascii="Liberation Mono" w:hAnsi="Liberation Mono"/>
          <w:b w:val="0"/>
          <w:color w:val="000000"/>
          <w:sz w:val="12"/>
        </w:rPr>
        <w:t xml:space="preserve">                This is used mainly for issues that did not arise at the time of the Prophet</w:t>
      </w:r>
    </w:p>
    <w:p>
      <w:pPr>
        <w:spacing w:before="0" w:after="0" w:line="140" w:lineRule="exact"/>
      </w:pPr>
      <w:r>
        <w:rPr>
          <w:rFonts w:ascii="Liberation Mono" w:hAnsi="Liberation Mono"/>
          <w:b w:val="0"/>
          <w:color w:val="000000"/>
          <w:sz w:val="12"/>
        </w:rPr>
        <w:t xml:space="preserve">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Ijma‘ is the consensus of opinion of scholars. It has its basis in the Qur’an and</w:t>
      </w:r>
    </w:p>
    <w:p>
      <w:pPr>
        <w:spacing w:before="0" w:after="0" w:line="140" w:lineRule="exact"/>
      </w:pPr>
      <w:r>
        <w:rPr>
          <w:rFonts w:ascii="Liberation Mono" w:hAnsi="Liberation Mono"/>
          <w:b w:val="0"/>
          <w:color w:val="000000"/>
          <w:sz w:val="12"/>
        </w:rPr>
        <w:t xml:space="preserve">                Hadith: ‘My community will never agree upon an error’. Some issues dealt</w:t>
      </w:r>
    </w:p>
    <w:p>
      <w:pPr>
        <w:spacing w:before="0" w:after="0" w:line="140" w:lineRule="exact"/>
      </w:pPr>
      <w:r>
        <w:rPr>
          <w:rFonts w:ascii="Liberation Mono" w:hAnsi="Liberation Mono"/>
          <w:b w:val="0"/>
          <w:color w:val="000000"/>
          <w:sz w:val="12"/>
        </w:rPr>
        <w:t xml:space="preserve">                with by ijma‘ have been, at the time of the caliphs, the compiling of the Qur’an,</w:t>
      </w:r>
    </w:p>
    <w:p>
      <w:pPr>
        <w:spacing w:before="0" w:after="0" w:line="140" w:lineRule="exact"/>
      </w:pPr>
      <w:r>
        <w:rPr>
          <w:rFonts w:ascii="Liberation Mono" w:hAnsi="Liberation Mono"/>
          <w:b w:val="0"/>
          <w:color w:val="000000"/>
          <w:sz w:val="12"/>
        </w:rPr>
        <w:t xml:space="preserve">                the second adhan at Jumʿah as well as prohibition of marriage to</w:t>
      </w:r>
    </w:p>
    <w:p>
      <w:pPr>
        <w:spacing w:before="0" w:after="0" w:line="140" w:lineRule="exact"/>
      </w:pPr>
      <w:r>
        <w:rPr>
          <w:rFonts w:ascii="Liberation Mono" w:hAnsi="Liberation Mono"/>
          <w:b w:val="0"/>
          <w:color w:val="000000"/>
          <w:sz w:val="12"/>
        </w:rPr>
        <w:t xml:space="preserve">                grandmother and granddaughter and more recently, the permissibility of IVF.</w:t>
      </w:r>
    </w:p>
    <w:p>
      <w:pPr>
        <w:spacing w:before="0" w:after="0" w:line="140" w:lineRule="exact"/>
      </w:pPr>
      <w:r>
        <w:rPr>
          <w:rFonts w:ascii="Liberation Mono" w:hAnsi="Liberation Mono"/>
          <w:b w:val="0"/>
          <w:color w:val="000000"/>
          <w:sz w:val="12"/>
        </w:rPr>
        <w:t xml:space="preserve">                Scholars meet together and discuss the new situations and decide on a</w:t>
      </w:r>
    </w:p>
    <w:p>
      <w:pPr>
        <w:spacing w:before="0" w:after="0" w:line="140" w:lineRule="exact"/>
      </w:pPr>
      <w:r>
        <w:rPr>
          <w:rFonts w:ascii="Liberation Mono" w:hAnsi="Liberation Mono"/>
          <w:b w:val="0"/>
          <w:color w:val="000000"/>
          <w:sz w:val="12"/>
        </w:rPr>
        <w:t xml:space="preserve">                matter taking various factors into consideration, mainly that the decision does</w:t>
      </w:r>
    </w:p>
    <w:p>
      <w:pPr>
        <w:spacing w:before="0" w:after="0" w:line="140" w:lineRule="exact"/>
      </w:pPr>
      <w:r>
        <w:rPr>
          <w:rFonts w:ascii="Liberation Mono" w:hAnsi="Liberation Mono"/>
          <w:b w:val="0"/>
          <w:color w:val="000000"/>
          <w:sz w:val="12"/>
        </w:rPr>
        <w:t xml:space="preserve">                not go against the Qur’an and sunna.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Qiyas is analogy, when one Islamic ruling is compared with another to derive</w:t>
      </w:r>
    </w:p>
    <w:p>
      <w:pPr>
        <w:spacing w:before="0" w:after="0" w:line="140" w:lineRule="exact"/>
      </w:pPr>
      <w:r>
        <w:rPr>
          <w:rFonts w:ascii="Liberation Mono" w:hAnsi="Liberation Mono"/>
          <w:b w:val="0"/>
          <w:color w:val="000000"/>
          <w:sz w:val="12"/>
        </w:rPr>
        <w:t xml:space="preserve">                a new ruling for a new issue, by scholars who are experts in Islamic sciences.</w:t>
      </w:r>
    </w:p>
    <w:p>
      <w:pPr>
        <w:spacing w:before="0" w:after="0" w:line="140" w:lineRule="exact"/>
      </w:pPr>
      <w:r>
        <w:rPr>
          <w:rFonts w:ascii="Liberation Mono" w:hAnsi="Liberation Mono"/>
          <w:b w:val="0"/>
          <w:color w:val="000000"/>
          <w:sz w:val="12"/>
        </w:rPr>
        <w:t xml:space="preserve">                The original ruling is the asl, and the new ruling is far’. The experts should</w:t>
      </w:r>
    </w:p>
    <w:p>
      <w:pPr>
        <w:spacing w:before="0" w:after="0" w:line="140" w:lineRule="exact"/>
      </w:pPr>
      <w:r>
        <w:rPr>
          <w:rFonts w:ascii="Liberation Mono" w:hAnsi="Liberation Mono"/>
          <w:b w:val="0"/>
          <w:color w:val="000000"/>
          <w:sz w:val="12"/>
        </w:rPr>
        <w:t xml:space="preserve">                look at what the linking cause is between the two (‘illah), before making a new</w:t>
      </w:r>
    </w:p>
    <w:p>
      <w:pPr>
        <w:spacing w:before="0" w:after="0" w:line="140" w:lineRule="exact"/>
      </w:pPr>
      <w:r>
        <w:rPr>
          <w:rFonts w:ascii="Liberation Mono" w:hAnsi="Liberation Mono"/>
          <w:b w:val="0"/>
          <w:color w:val="000000"/>
          <w:sz w:val="12"/>
        </w:rPr>
        <w:t xml:space="preserve">                ruling (hukm). Examples of this could be the use of cocaine being prohibited</w:t>
      </w:r>
    </w:p>
    <w:p>
      <w:pPr>
        <w:spacing w:before="0" w:after="0" w:line="140" w:lineRule="exact"/>
      </w:pPr>
      <w:r>
        <w:rPr>
          <w:rFonts w:ascii="Liberation Mono" w:hAnsi="Liberation Mono"/>
          <w:b w:val="0"/>
          <w:color w:val="000000"/>
          <w:sz w:val="12"/>
        </w:rPr>
        <w:t xml:space="preserve">                on the basis that intoxicants are prohibited. ‘Illa can be taken from Qur’anic</w:t>
      </w:r>
    </w:p>
    <w:p>
      <w:pPr>
        <w:spacing w:before="0" w:after="0" w:line="140" w:lineRule="exact"/>
      </w:pPr>
      <w:r>
        <w:rPr>
          <w:rFonts w:ascii="Liberation Mono" w:hAnsi="Liberation Mono"/>
          <w:b w:val="0"/>
          <w:color w:val="000000"/>
          <w:sz w:val="12"/>
        </w:rPr>
        <w:t xml:space="preserve">                injunction, the Hadith, or ijma‘.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secondary sources do not contradict the primary sources but rather use</w:t>
      </w:r>
    </w:p>
    <w:p>
      <w:pPr>
        <w:spacing w:before="0" w:after="0" w:line="140" w:lineRule="exact"/>
      </w:pPr>
      <w:r>
        <w:rPr>
          <w:rFonts w:ascii="Liberation Mono" w:hAnsi="Liberation Mono"/>
          <w:b w:val="0"/>
          <w:color w:val="000000"/>
          <w:sz w:val="12"/>
        </w:rPr>
        <w:t xml:space="preserve">                the primary sources as a basis for their answers.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10 of 17</w:t>
      </w:r>
    </w:p>
    <w:p>
      <w:r>
        <w:br w:type="page"/>
      </w:r>
    </w:p>
    <w:p>
      <w:pPr>
        <w:spacing w:before="0" w:after="60"/>
      </w:pPr>
      <w:r>
        <w:rPr>
          <w:rFonts w:ascii="Arial" w:hAnsi="Arial"/>
          <w:b/>
          <w:color w:val="6B7280"/>
          <w:sz w:val="16"/>
        </w:rPr>
        <w:t>Original PDF page 11</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2(b)       To what extent is the use of ijma‘ and qiyas more important today than                 4</w:t>
      </w:r>
    </w:p>
    <w:p>
      <w:pPr>
        <w:spacing w:before="0" w:after="0" w:line="140" w:lineRule="exact"/>
      </w:pPr>
      <w:r>
        <w:rPr>
          <w:rFonts w:ascii="Liberation Mono" w:hAnsi="Liberation Mono"/>
          <w:b w:val="0"/>
          <w:color w:val="000000"/>
          <w:sz w:val="12"/>
        </w:rPr>
        <w:t xml:space="preserve">                in the past?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give other examples and all relevant answers should be</w:t>
      </w:r>
    </w:p>
    <w:p>
      <w:pPr>
        <w:spacing w:before="0" w:after="0" w:line="140" w:lineRule="exact"/>
      </w:pPr>
      <w:r>
        <w:rPr>
          <w:rFonts w:ascii="Liberation Mono" w:hAnsi="Liberation Mono"/>
          <w:b w:val="0"/>
          <w:color w:val="000000"/>
          <w:sz w:val="12"/>
        </w:rPr>
        <w:t xml:space="preserv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Rapid changes in technology and in modern life have led to an increasing</w:t>
      </w:r>
    </w:p>
    <w:p>
      <w:pPr>
        <w:spacing w:before="0" w:after="0" w:line="140" w:lineRule="exact"/>
      </w:pPr>
      <w:r>
        <w:rPr>
          <w:rFonts w:ascii="Liberation Mono" w:hAnsi="Liberation Mono"/>
          <w:b w:val="0"/>
          <w:color w:val="000000"/>
          <w:sz w:val="12"/>
        </w:rPr>
        <w:t xml:space="preserve">                need for the use of ijma‘ and qiyas making them more important now than</w:t>
      </w:r>
    </w:p>
    <w:p>
      <w:pPr>
        <w:spacing w:before="0" w:after="0" w:line="140" w:lineRule="exact"/>
      </w:pPr>
      <w:r>
        <w:rPr>
          <w:rFonts w:ascii="Liberation Mono" w:hAnsi="Liberation Mono"/>
          <w:b w:val="0"/>
          <w:color w:val="000000"/>
          <w:sz w:val="12"/>
        </w:rPr>
        <w:t xml:space="preserve">                before. Without it, Muslims may have been left behind when having to use</w:t>
      </w:r>
    </w:p>
    <w:p>
      <w:pPr>
        <w:spacing w:before="0" w:after="0" w:line="140" w:lineRule="exact"/>
      </w:pPr>
      <w:r>
        <w:rPr>
          <w:rFonts w:ascii="Liberation Mono" w:hAnsi="Liberation Mono"/>
          <w:b w:val="0"/>
          <w:color w:val="000000"/>
          <w:sz w:val="12"/>
        </w:rPr>
        <w:t xml:space="preserve">                new modes of transport, technology such as computers or the internet, and</w:t>
      </w:r>
    </w:p>
    <w:p>
      <w:pPr>
        <w:spacing w:before="0" w:after="0" w:line="140" w:lineRule="exact"/>
      </w:pPr>
      <w:r>
        <w:rPr>
          <w:rFonts w:ascii="Liberation Mono" w:hAnsi="Liberation Mono"/>
          <w:b w:val="0"/>
          <w:color w:val="000000"/>
          <w:sz w:val="12"/>
        </w:rPr>
        <w:t xml:space="preserve">                new types of medicines/medical treatments, etc.</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These secondary sources have been useful to determine the things that</w:t>
      </w:r>
    </w:p>
    <w:p>
      <w:pPr>
        <w:spacing w:before="0" w:after="0" w:line="140" w:lineRule="exact"/>
      </w:pPr>
      <w:r>
        <w:rPr>
          <w:rFonts w:ascii="Liberation Mono" w:hAnsi="Liberation Mono"/>
          <w:b w:val="0"/>
          <w:color w:val="000000"/>
          <w:sz w:val="12"/>
        </w:rPr>
        <w:t xml:space="preserve">                Muslims are allowed to use without having to compromise their beliefs or faith.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 good example is the use of the internet, which is something the world has</w:t>
      </w:r>
    </w:p>
    <w:p>
      <w:pPr>
        <w:spacing w:before="0" w:after="0" w:line="140" w:lineRule="exact"/>
      </w:pPr>
      <w:r>
        <w:rPr>
          <w:rFonts w:ascii="Liberation Mono" w:hAnsi="Liberation Mono"/>
          <w:b w:val="0"/>
          <w:color w:val="000000"/>
          <w:sz w:val="12"/>
        </w:rPr>
        <w:t xml:space="preserve">                become dependent on, and if it wasn’t for ijma‘ or qiyas and it was not</w:t>
      </w:r>
    </w:p>
    <w:p>
      <w:pPr>
        <w:spacing w:before="0" w:after="0" w:line="140" w:lineRule="exact"/>
      </w:pPr>
      <w:r>
        <w:rPr>
          <w:rFonts w:ascii="Liberation Mono" w:hAnsi="Liberation Mono"/>
          <w:b w:val="0"/>
          <w:color w:val="000000"/>
          <w:sz w:val="12"/>
        </w:rPr>
        <w:t xml:space="preserve">                deemed permissible for Muslims to use, it would have a big impact on the</w:t>
      </w:r>
    </w:p>
    <w:p>
      <w:pPr>
        <w:spacing w:before="0" w:after="0" w:line="140" w:lineRule="exact"/>
      </w:pPr>
      <w:r>
        <w:rPr>
          <w:rFonts w:ascii="Liberation Mono" w:hAnsi="Liberation Mono"/>
          <w:b w:val="0"/>
          <w:color w:val="000000"/>
          <w:sz w:val="12"/>
        </w:rPr>
        <w:t xml:space="preserve">                development of Muslims and their everyday lives.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Therefore, these two sources give solutions to Muslims within the parameters</w:t>
      </w:r>
    </w:p>
    <w:p>
      <w:pPr>
        <w:spacing w:before="0" w:after="0" w:line="140" w:lineRule="exact"/>
      </w:pPr>
      <w:r>
        <w:rPr>
          <w:rFonts w:ascii="Liberation Mono" w:hAnsi="Liberation Mono"/>
          <w:b w:val="0"/>
          <w:color w:val="000000"/>
          <w:sz w:val="12"/>
        </w:rPr>
        <w:t xml:space="preserve">                of Shari’a.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Alternatively, ijma‘ and qiyas have always been used, therefore their</w:t>
      </w:r>
    </w:p>
    <w:p>
      <w:pPr>
        <w:spacing w:before="0" w:after="0" w:line="140" w:lineRule="exact"/>
      </w:pPr>
      <w:r>
        <w:rPr>
          <w:rFonts w:ascii="Liberation Mono" w:hAnsi="Liberation Mono"/>
          <w:b w:val="0"/>
          <w:color w:val="000000"/>
          <w:sz w:val="12"/>
        </w:rPr>
        <w:t xml:space="preserve">                importance is still high. They are not more important than in the past but still</w:t>
      </w:r>
    </w:p>
    <w:p>
      <w:pPr>
        <w:spacing w:before="0" w:after="0" w:line="140" w:lineRule="exact"/>
      </w:pPr>
      <w:r>
        <w:rPr>
          <w:rFonts w:ascii="Liberation Mono" w:hAnsi="Liberation Mono"/>
          <w:b w:val="0"/>
          <w:color w:val="000000"/>
          <w:sz w:val="12"/>
        </w:rPr>
        <w:t xml:space="preserve">                important. Some Muslims might place more emphasis on using their own</w:t>
      </w:r>
    </w:p>
    <w:p>
      <w:pPr>
        <w:spacing w:before="0" w:after="0" w:line="140" w:lineRule="exact"/>
      </w:pPr>
      <w:r>
        <w:rPr>
          <w:rFonts w:ascii="Liberation Mono" w:hAnsi="Liberation Mono"/>
          <w:b w:val="0"/>
          <w:color w:val="000000"/>
          <w:sz w:val="12"/>
        </w:rPr>
        <w:t xml:space="preserve">                judgement (ʿaql).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11 of 17</w:t>
      </w:r>
    </w:p>
    <w:p>
      <w:r>
        <w:br w:type="page"/>
      </w:r>
    </w:p>
    <w:p>
      <w:pPr>
        <w:spacing w:before="0" w:after="60"/>
      </w:pPr>
      <w:r>
        <w:rPr>
          <w:rFonts w:ascii="Arial" w:hAnsi="Arial"/>
          <w:b/>
          <w:color w:val="6B7280"/>
          <w:sz w:val="16"/>
        </w:rPr>
        <w:t>Original PDF page 12</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3(a)       Give an account of the Prophet’s migration (hijrah) from Makka to                    10</w:t>
      </w:r>
    </w:p>
    <w:p>
      <w:pPr>
        <w:spacing w:before="0" w:after="0" w:line="140" w:lineRule="exact"/>
      </w:pPr>
      <w:r>
        <w:rPr>
          <w:rFonts w:ascii="Liberation Mono" w:hAnsi="Liberation Mono"/>
          <w:b w:val="0"/>
          <w:color w:val="000000"/>
          <w:sz w:val="12"/>
        </w:rPr>
        <w:t xml:space="preserve">                Madina.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AO1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should include some of the following points. All other relevant</w:t>
      </w:r>
    </w:p>
    <w:p>
      <w:pPr>
        <w:spacing w:before="0" w:after="0" w:line="140" w:lineRule="exact"/>
      </w:pPr>
      <w:r>
        <w:rPr>
          <w:rFonts w:ascii="Liberation Mono" w:hAnsi="Liberation Mono"/>
          <w:b w:val="0"/>
          <w:color w:val="000000"/>
          <w:sz w:val="12"/>
        </w:rPr>
        <w:t xml:space="preserve">                points must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In the year 622 there was a plot by the Quraysh to assassinate the Prophet</w:t>
      </w:r>
    </w:p>
    <w:p>
      <w:pPr>
        <w:spacing w:before="0" w:after="0" w:line="140" w:lineRule="exact"/>
      </w:pPr>
      <w:r>
        <w:rPr>
          <w:rFonts w:ascii="Liberation Mono" w:hAnsi="Liberation Mono"/>
          <w:b w:val="0"/>
          <w:color w:val="000000"/>
          <w:sz w:val="12"/>
        </w:rPr>
        <w:t xml:space="preserve">                (pbuh). The Quraysh met at Dar al-Nadwa to plot their murder and decided to</w:t>
      </w:r>
    </w:p>
    <w:p>
      <w:pPr>
        <w:spacing w:before="0" w:after="0" w:line="140" w:lineRule="exact"/>
      </w:pPr>
      <w:r>
        <w:rPr>
          <w:rFonts w:ascii="Liberation Mono" w:hAnsi="Liberation Mono"/>
          <w:b w:val="0"/>
          <w:color w:val="000000"/>
          <w:sz w:val="12"/>
        </w:rPr>
        <w:t xml:space="preserve">                send a member from each tribe to the Prophet’s house to kill him, mentioned</w:t>
      </w:r>
    </w:p>
    <w:p>
      <w:pPr>
        <w:spacing w:before="0" w:after="0" w:line="140" w:lineRule="exact"/>
      </w:pPr>
      <w:r>
        <w:rPr>
          <w:rFonts w:ascii="Liberation Mono" w:hAnsi="Liberation Mono"/>
          <w:b w:val="0"/>
          <w:color w:val="000000"/>
          <w:sz w:val="12"/>
        </w:rPr>
        <w:t xml:space="preserve">                in Sura 8.30. They went to the Prophet’s house at night, but Jibril had already</w:t>
      </w:r>
    </w:p>
    <w:p>
      <w:pPr>
        <w:spacing w:before="0" w:after="0" w:line="140" w:lineRule="exact"/>
      </w:pPr>
      <w:r>
        <w:rPr>
          <w:rFonts w:ascii="Liberation Mono" w:hAnsi="Liberation Mono"/>
          <w:b w:val="0"/>
          <w:color w:val="000000"/>
          <w:sz w:val="12"/>
        </w:rPr>
        <w:t xml:space="preserve">                given the Prophet (pbuh) God’s permission to migrate.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told ‘Ali to sleep in his bed; he came out of his house and</w:t>
      </w:r>
    </w:p>
    <w:p>
      <w:pPr>
        <w:spacing w:before="0" w:after="0" w:line="140" w:lineRule="exact"/>
      </w:pPr>
      <w:r>
        <w:rPr>
          <w:rFonts w:ascii="Liberation Mono" w:hAnsi="Liberation Mono"/>
          <w:b w:val="0"/>
          <w:color w:val="000000"/>
          <w:sz w:val="12"/>
        </w:rPr>
        <w:t xml:space="preserve">                threw dust at the assassins, (36.9); Abu Bakr went with him.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They took refuge in Cave Thawr and Abu Bakr went in to make sure it was</w:t>
      </w:r>
    </w:p>
    <w:p>
      <w:pPr>
        <w:spacing w:before="0" w:after="0" w:line="140" w:lineRule="exact"/>
      </w:pPr>
      <w:r>
        <w:rPr>
          <w:rFonts w:ascii="Liberation Mono" w:hAnsi="Liberation Mono"/>
          <w:b w:val="0"/>
          <w:color w:val="000000"/>
          <w:sz w:val="12"/>
        </w:rPr>
        <w:t xml:space="preserve">                clean and safe. Abu Bakr’s foot was stung by an insect while the Prophet</w:t>
      </w:r>
    </w:p>
    <w:p>
      <w:pPr>
        <w:spacing w:before="0" w:after="0" w:line="140" w:lineRule="exact"/>
      </w:pPr>
      <w:r>
        <w:rPr>
          <w:rFonts w:ascii="Liberation Mono" w:hAnsi="Liberation Mono"/>
          <w:b w:val="0"/>
          <w:color w:val="000000"/>
          <w:sz w:val="12"/>
        </w:rPr>
        <w:t xml:space="preserve">                (pbuh) was sleeping, and he did not cry out for fear of waking the Prophet</w:t>
      </w:r>
    </w:p>
    <w:p>
      <w:pPr>
        <w:spacing w:before="0" w:after="0" w:line="140" w:lineRule="exact"/>
      </w:pPr>
      <w:r>
        <w:rPr>
          <w:rFonts w:ascii="Liberation Mono" w:hAnsi="Liberation Mono"/>
          <w:b w:val="0"/>
          <w:color w:val="000000"/>
          <w:sz w:val="12"/>
        </w:rPr>
        <w:t xml:space="preserve">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They stayed in the cave for three nights. Abu Bakr’s son and daughter visited</w:t>
      </w:r>
    </w:p>
    <w:p>
      <w:pPr>
        <w:spacing w:before="0" w:after="0" w:line="140" w:lineRule="exact"/>
      </w:pPr>
      <w:r>
        <w:rPr>
          <w:rFonts w:ascii="Liberation Mono" w:hAnsi="Liberation Mono"/>
          <w:b w:val="0"/>
          <w:color w:val="000000"/>
          <w:sz w:val="12"/>
        </w:rPr>
        <w:t xml:space="preserve">                them with food and news. The Quraysh set a price of 100 camels for their</w:t>
      </w:r>
    </w:p>
    <w:p>
      <w:pPr>
        <w:spacing w:before="0" w:after="0" w:line="140" w:lineRule="exact"/>
      </w:pPr>
      <w:r>
        <w:rPr>
          <w:rFonts w:ascii="Liberation Mono" w:hAnsi="Liberation Mono"/>
          <w:b w:val="0"/>
          <w:color w:val="000000"/>
          <w:sz w:val="12"/>
        </w:rPr>
        <w:t xml:space="preserve">                capture. Some reached the mouth of the cave, which had been covered by a</w:t>
      </w:r>
    </w:p>
    <w:p>
      <w:pPr>
        <w:spacing w:before="0" w:after="0" w:line="140" w:lineRule="exact"/>
      </w:pPr>
      <w:r>
        <w:rPr>
          <w:rFonts w:ascii="Liberation Mono" w:hAnsi="Liberation Mono"/>
          <w:b w:val="0"/>
          <w:color w:val="000000"/>
          <w:sz w:val="12"/>
        </w:rPr>
        <w:t xml:space="preserve">                spider’s web and nest.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Abu Bakr became worried that they may be seen and captured, but the</w:t>
      </w:r>
    </w:p>
    <w:p>
      <w:pPr>
        <w:spacing w:before="0" w:after="0" w:line="140" w:lineRule="exact"/>
      </w:pPr>
      <w:r>
        <w:rPr>
          <w:rFonts w:ascii="Liberation Mono" w:hAnsi="Liberation Mono"/>
          <w:b w:val="0"/>
          <w:color w:val="000000"/>
          <w:sz w:val="12"/>
        </w:rPr>
        <w:t xml:space="preserve">                Prophet (pbuh) reassured him saying, ‘O Abu Bakr, what do you think about</w:t>
      </w:r>
    </w:p>
    <w:p>
      <w:pPr>
        <w:spacing w:before="0" w:after="0" w:line="140" w:lineRule="exact"/>
      </w:pPr>
      <w:r>
        <w:rPr>
          <w:rFonts w:ascii="Liberation Mono" w:hAnsi="Liberation Mono"/>
          <w:b w:val="0"/>
          <w:color w:val="000000"/>
          <w:sz w:val="12"/>
        </w:rPr>
        <w:t xml:space="preserve">                two with whom is a third, when Allah is their Third’. This incident is also</w:t>
      </w:r>
    </w:p>
    <w:p>
      <w:pPr>
        <w:spacing w:before="0" w:after="0" w:line="140" w:lineRule="exact"/>
      </w:pPr>
      <w:r>
        <w:rPr>
          <w:rFonts w:ascii="Liberation Mono" w:hAnsi="Liberation Mono"/>
          <w:b w:val="0"/>
          <w:color w:val="000000"/>
          <w:sz w:val="12"/>
        </w:rPr>
        <w:t xml:space="preserve">                referenced in the Qur’an, Sura 9.40.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After they left the cave, Suraqa almost caught up with them but his horse kept</w:t>
      </w:r>
    </w:p>
    <w:p>
      <w:pPr>
        <w:spacing w:before="0" w:after="0" w:line="140" w:lineRule="exact"/>
      </w:pPr>
      <w:r>
        <w:rPr>
          <w:rFonts w:ascii="Liberation Mono" w:hAnsi="Liberation Mono"/>
          <w:b w:val="0"/>
          <w:color w:val="000000"/>
          <w:sz w:val="12"/>
        </w:rPr>
        <w:t xml:space="preserve">                stumbling. They stopped in Quba and stayed there for some days; they</w:t>
      </w:r>
    </w:p>
    <w:p>
      <w:pPr>
        <w:spacing w:before="0" w:after="0" w:line="140" w:lineRule="exact"/>
      </w:pPr>
      <w:r>
        <w:rPr>
          <w:rFonts w:ascii="Liberation Mono" w:hAnsi="Liberation Mono"/>
          <w:b w:val="0"/>
          <w:color w:val="000000"/>
          <w:sz w:val="12"/>
        </w:rPr>
        <w:t xml:space="preserve">                established a mosque and ‘Ali caught up with them there. They arrived in</w:t>
      </w:r>
    </w:p>
    <w:p>
      <w:pPr>
        <w:spacing w:before="0" w:after="0" w:line="140" w:lineRule="exact"/>
      </w:pPr>
      <w:r>
        <w:rPr>
          <w:rFonts w:ascii="Liberation Mono" w:hAnsi="Liberation Mono"/>
          <w:b w:val="0"/>
          <w:color w:val="000000"/>
          <w:sz w:val="12"/>
        </w:rPr>
        <w:t xml:space="preserve">                Madina and the people welcomed the Prophet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12 of 17</w:t>
      </w:r>
    </w:p>
    <w:p>
      <w:r>
        <w:br w:type="page"/>
      </w:r>
    </w:p>
    <w:p>
      <w:pPr>
        <w:spacing w:before="0" w:after="60"/>
      </w:pPr>
      <w:r>
        <w:rPr>
          <w:rFonts w:ascii="Arial" w:hAnsi="Arial"/>
          <w:b/>
          <w:color w:val="6B7280"/>
          <w:sz w:val="16"/>
        </w:rPr>
        <w:t>Original PDF page 13</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3(b)       What are two important lessons for Muslims from the Prophet’s                         4</w:t>
      </w:r>
    </w:p>
    <w:p>
      <w:pPr>
        <w:spacing w:before="0" w:after="0" w:line="140" w:lineRule="exact"/>
      </w:pPr>
      <w:r>
        <w:rPr>
          <w:rFonts w:ascii="Liberation Mono" w:hAnsi="Liberation Mono"/>
          <w:b w:val="0"/>
          <w:color w:val="000000"/>
          <w:sz w:val="12"/>
        </w:rPr>
        <w:t xml:space="preserve">                experiences on this journey from Makka to Madina? Give reasons for</w:t>
      </w:r>
    </w:p>
    <w:p>
      <w:pPr>
        <w:spacing w:before="0" w:after="0" w:line="140" w:lineRule="exact"/>
      </w:pPr>
      <w:r>
        <w:rPr>
          <w:rFonts w:ascii="Liberation Mono" w:hAnsi="Liberation Mono"/>
          <w:b w:val="0"/>
          <w:color w:val="000000"/>
          <w:sz w:val="12"/>
        </w:rPr>
        <w:t xml:space="preserve">                your answer.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give other examples and all relevant answers should be</w:t>
      </w:r>
    </w:p>
    <w:p>
      <w:pPr>
        <w:spacing w:before="0" w:after="0" w:line="140" w:lineRule="exact"/>
      </w:pPr>
      <w:r>
        <w:rPr>
          <w:rFonts w:ascii="Liberation Mono" w:hAnsi="Liberation Mono"/>
          <w:b w:val="0"/>
          <w:color w:val="000000"/>
          <w:sz w:val="12"/>
        </w:rPr>
        <w:t xml:space="preserv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There are spiritual and physical experiences from the journey that could</w:t>
      </w:r>
    </w:p>
    <w:p>
      <w:pPr>
        <w:spacing w:before="0" w:after="0" w:line="140" w:lineRule="exact"/>
      </w:pPr>
      <w:r>
        <w:rPr>
          <w:rFonts w:ascii="Liberation Mono" w:hAnsi="Liberation Mono"/>
          <w:b w:val="0"/>
          <w:color w:val="000000"/>
          <w:sz w:val="12"/>
        </w:rPr>
        <w:t xml:space="preserve">                provide important lessons for Muslims.</w:t>
      </w:r>
    </w:p>
    <w:p>
      <w:pPr>
        <w:spacing w:before="0" w:after="0" w:line="140" w:lineRule="exact"/>
      </w:pPr>
      <w:r>
        <w:rPr>
          <w:rFonts w:ascii="Liberation Mono" w:hAnsi="Liberation Mono"/>
          <w:b w:val="0"/>
          <w:color w:val="000000"/>
          <w:sz w:val="12"/>
        </w:rPr>
        <w:t xml:space="preserve">                The fact that the Prophet (pbuh) waited until given permission by God to</w:t>
      </w:r>
    </w:p>
    <w:p>
      <w:pPr>
        <w:spacing w:before="0" w:after="0" w:line="140" w:lineRule="exact"/>
      </w:pPr>
      <w:r>
        <w:rPr>
          <w:rFonts w:ascii="Liberation Mono" w:hAnsi="Liberation Mono"/>
          <w:b w:val="0"/>
          <w:color w:val="000000"/>
          <w:sz w:val="12"/>
        </w:rPr>
        <w:t xml:space="preserve">                leave, can provide lessons of having faith and obedience to God. Knowing</w:t>
      </w:r>
    </w:p>
    <w:p>
      <w:pPr>
        <w:spacing w:before="0" w:after="0" w:line="140" w:lineRule="exact"/>
      </w:pPr>
      <w:r>
        <w:rPr>
          <w:rFonts w:ascii="Liberation Mono" w:hAnsi="Liberation Mono"/>
          <w:b w:val="0"/>
          <w:color w:val="000000"/>
          <w:sz w:val="12"/>
        </w:rPr>
        <w:t xml:space="preserve">                that God is in charge of events that are out of your control can also lead to</w:t>
      </w:r>
    </w:p>
    <w:p>
      <w:pPr>
        <w:spacing w:before="0" w:after="0" w:line="140" w:lineRule="exact"/>
      </w:pPr>
      <w:r>
        <w:rPr>
          <w:rFonts w:ascii="Liberation Mono" w:hAnsi="Liberation Mono"/>
          <w:b w:val="0"/>
          <w:color w:val="000000"/>
          <w:sz w:val="12"/>
        </w:rPr>
        <w:t xml:space="preserve">                Muslims having increased faith and obedience.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Another lesson could be related to the importance of keeping good company</w:t>
      </w:r>
    </w:p>
    <w:p>
      <w:pPr>
        <w:spacing w:before="0" w:after="0" w:line="140" w:lineRule="exact"/>
      </w:pPr>
      <w:r>
        <w:rPr>
          <w:rFonts w:ascii="Liberation Mono" w:hAnsi="Liberation Mono"/>
          <w:b w:val="0"/>
          <w:color w:val="000000"/>
          <w:sz w:val="12"/>
        </w:rPr>
        <w:t xml:space="preserve">                or choosing good friends. The Prophet (pbuh) had a number of trustworthy</w:t>
      </w:r>
    </w:p>
    <w:p>
      <w:pPr>
        <w:spacing w:before="0" w:after="0" w:line="140" w:lineRule="exact"/>
      </w:pPr>
      <w:r>
        <w:rPr>
          <w:rFonts w:ascii="Liberation Mono" w:hAnsi="Liberation Mono"/>
          <w:b w:val="0"/>
          <w:color w:val="000000"/>
          <w:sz w:val="12"/>
        </w:rPr>
        <w:t xml:space="preserve">                companions, not just Abu Bakr who travelled with him, but Abu Bakr’s children</w:t>
      </w:r>
    </w:p>
    <w:p>
      <w:pPr>
        <w:spacing w:before="0" w:after="0" w:line="140" w:lineRule="exact"/>
      </w:pPr>
      <w:r>
        <w:rPr>
          <w:rFonts w:ascii="Liberation Mono" w:hAnsi="Liberation Mono"/>
          <w:b w:val="0"/>
          <w:color w:val="000000"/>
          <w:sz w:val="12"/>
        </w:rPr>
        <w:t xml:space="preserve">                who took risks in giving food and news to the companions, and Abdullah ibn</w:t>
      </w:r>
    </w:p>
    <w:p>
      <w:pPr>
        <w:spacing w:before="0" w:after="0" w:line="140" w:lineRule="exact"/>
      </w:pPr>
      <w:r>
        <w:rPr>
          <w:rFonts w:ascii="Liberation Mono" w:hAnsi="Liberation Mono"/>
          <w:b w:val="0"/>
          <w:color w:val="000000"/>
          <w:sz w:val="12"/>
        </w:rPr>
        <w:t xml:space="preserve">                Urayqat who was hired to guide them to Yathrib. They all helped the Prophet</w:t>
      </w:r>
    </w:p>
    <w:p>
      <w:pPr>
        <w:spacing w:before="0" w:after="0" w:line="140" w:lineRule="exact"/>
      </w:pPr>
      <w:r>
        <w:rPr>
          <w:rFonts w:ascii="Liberation Mono" w:hAnsi="Liberation Mono"/>
          <w:b w:val="0"/>
          <w:color w:val="000000"/>
          <w:sz w:val="12"/>
        </w:rPr>
        <w:t xml:space="preserve">                (pbuh) and he could trust them with his secrets, so it is something for Muslims</w:t>
      </w:r>
    </w:p>
    <w:p>
      <w:pPr>
        <w:spacing w:before="0" w:after="0" w:line="140" w:lineRule="exact"/>
      </w:pPr>
      <w:r>
        <w:rPr>
          <w:rFonts w:ascii="Liberation Mono" w:hAnsi="Liberation Mono"/>
          <w:b w:val="0"/>
          <w:color w:val="000000"/>
          <w:sz w:val="12"/>
        </w:rPr>
        <w:t xml:space="preserve">                to look for in the companions they have.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These companions also showed bravery in helping the Prophet (pbuh), even</w:t>
      </w:r>
    </w:p>
    <w:p>
      <w:pPr>
        <w:spacing w:before="0" w:after="0" w:line="140" w:lineRule="exact"/>
      </w:pPr>
      <w:r>
        <w:rPr>
          <w:rFonts w:ascii="Liberation Mono" w:hAnsi="Liberation Mono"/>
          <w:b w:val="0"/>
          <w:color w:val="000000"/>
          <w:sz w:val="12"/>
        </w:rPr>
        <w:t xml:space="preserve">                though they may have put their own lives at risk if they had been caught</w:t>
      </w:r>
    </w:p>
    <w:p>
      <w:pPr>
        <w:spacing w:before="0" w:after="0" w:line="140" w:lineRule="exact"/>
      </w:pPr>
      <w:r>
        <w:rPr>
          <w:rFonts w:ascii="Liberation Mono" w:hAnsi="Liberation Mono"/>
          <w:b w:val="0"/>
          <w:color w:val="000000"/>
          <w:sz w:val="12"/>
        </w:rPr>
        <w:t xml:space="preserve">                helping the Prophet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Lessons could be learned about generosity from the camels that were</w:t>
      </w:r>
    </w:p>
    <w:p>
      <w:pPr>
        <w:spacing w:before="0" w:after="0" w:line="140" w:lineRule="exact"/>
      </w:pPr>
      <w:r>
        <w:rPr>
          <w:rFonts w:ascii="Liberation Mono" w:hAnsi="Liberation Mono"/>
          <w:b w:val="0"/>
          <w:color w:val="000000"/>
          <w:sz w:val="12"/>
        </w:rPr>
        <w:t xml:space="preserve">                provided to the Prophet (pbuh) to make the journey, to the people who</w:t>
      </w:r>
    </w:p>
    <w:p>
      <w:pPr>
        <w:spacing w:before="0" w:after="0" w:line="140" w:lineRule="exact"/>
      </w:pPr>
      <w:r>
        <w:rPr>
          <w:rFonts w:ascii="Liberation Mono" w:hAnsi="Liberation Mono"/>
          <w:b w:val="0"/>
          <w:color w:val="000000"/>
          <w:sz w:val="12"/>
        </w:rPr>
        <w:t xml:space="preserve">                provided milk and food for the Prophet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There are also lessons to be learned about having faith in the miracles of God</w:t>
      </w:r>
    </w:p>
    <w:p>
      <w:pPr>
        <w:spacing w:before="0" w:after="0" w:line="140" w:lineRule="exact"/>
      </w:pPr>
      <w:r>
        <w:rPr>
          <w:rFonts w:ascii="Liberation Mono" w:hAnsi="Liberation Mono"/>
          <w:b w:val="0"/>
          <w:color w:val="000000"/>
          <w:sz w:val="12"/>
        </w:rPr>
        <w:t xml:space="preserve">                that were seen on the journey.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13 of 17</w:t>
      </w:r>
    </w:p>
    <w:p>
      <w:r>
        <w:br w:type="page"/>
      </w:r>
    </w:p>
    <w:p>
      <w:pPr>
        <w:spacing w:before="0" w:after="60"/>
      </w:pPr>
      <w:r>
        <w:rPr>
          <w:rFonts w:ascii="Arial" w:hAnsi="Arial"/>
          <w:b/>
          <w:color w:val="6B7280"/>
          <w:sz w:val="16"/>
        </w:rPr>
        <w:t>Original PDF page 14</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4(a)       Describe the events of the final year of the Prophet’s life.                          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AO1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should include some of the following points. All other relevant</w:t>
      </w:r>
    </w:p>
    <w:p>
      <w:pPr>
        <w:spacing w:before="0" w:after="0" w:line="140" w:lineRule="exact"/>
      </w:pPr>
      <w:r>
        <w:rPr>
          <w:rFonts w:ascii="Liberation Mono" w:hAnsi="Liberation Mono"/>
          <w:b w:val="0"/>
          <w:color w:val="000000"/>
          <w:sz w:val="12"/>
        </w:rPr>
        <w:t xml:space="preserve">                points must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received many delegations in the final year of his life. In</w:t>
      </w:r>
    </w:p>
    <w:p>
      <w:pPr>
        <w:spacing w:before="0" w:after="0" w:line="140" w:lineRule="exact"/>
      </w:pPr>
      <w:r>
        <w:rPr>
          <w:rFonts w:ascii="Liberation Mono" w:hAnsi="Liberation Mono"/>
          <w:b w:val="0"/>
          <w:color w:val="000000"/>
          <w:sz w:val="12"/>
        </w:rPr>
        <w:t xml:space="preserve">                631/10AH, the Prophet (pbuh) performed his final pilgrimage. The people</w:t>
      </w:r>
    </w:p>
    <w:p>
      <w:pPr>
        <w:spacing w:before="0" w:after="0" w:line="140" w:lineRule="exact"/>
      </w:pPr>
      <w:r>
        <w:rPr>
          <w:rFonts w:ascii="Liberation Mono" w:hAnsi="Liberation Mono"/>
          <w:b w:val="0"/>
          <w:color w:val="000000"/>
          <w:sz w:val="12"/>
        </w:rPr>
        <w:t xml:space="preserve">                knew that the Prophet (pbuh) was going for pilgrimage and so many people</w:t>
      </w:r>
    </w:p>
    <w:p>
      <w:pPr>
        <w:spacing w:before="0" w:after="0" w:line="140" w:lineRule="exact"/>
      </w:pPr>
      <w:r>
        <w:rPr>
          <w:rFonts w:ascii="Liberation Mono" w:hAnsi="Liberation Mono"/>
          <w:b w:val="0"/>
          <w:color w:val="000000"/>
          <w:sz w:val="12"/>
        </w:rPr>
        <w:t xml:space="preserve">                came to join him on this journey. They numbered 30 000 in total. They</w:t>
      </w:r>
    </w:p>
    <w:p>
      <w:pPr>
        <w:spacing w:before="0" w:after="0" w:line="140" w:lineRule="exact"/>
      </w:pPr>
      <w:r>
        <w:rPr>
          <w:rFonts w:ascii="Liberation Mono" w:hAnsi="Liberation Mono"/>
          <w:b w:val="0"/>
          <w:color w:val="000000"/>
          <w:sz w:val="12"/>
        </w:rPr>
        <w:t xml:space="preserve">                performed tawaf at the Ka’ba and then proceeded to ‘Arafah. At ‘Arafah the</w:t>
      </w:r>
    </w:p>
    <w:p>
      <w:pPr>
        <w:spacing w:before="0" w:after="0" w:line="140" w:lineRule="exact"/>
      </w:pPr>
      <w:r>
        <w:rPr>
          <w:rFonts w:ascii="Liberation Mono" w:hAnsi="Liberation Mono"/>
          <w:b w:val="0"/>
          <w:color w:val="000000"/>
          <w:sz w:val="12"/>
        </w:rPr>
        <w:t xml:space="preserve">                Prophet (pbuh) addressed the people gathered there; this is considered his</w:t>
      </w:r>
    </w:p>
    <w:p>
      <w:pPr>
        <w:spacing w:before="0" w:after="0" w:line="140" w:lineRule="exact"/>
      </w:pPr>
      <w:r>
        <w:rPr>
          <w:rFonts w:ascii="Liberation Mono" w:hAnsi="Liberation Mono"/>
          <w:b w:val="0"/>
          <w:color w:val="000000"/>
          <w:sz w:val="12"/>
        </w:rPr>
        <w:t xml:space="preserve">                farewell speech, in which he indicated he may not be there the following year.</w:t>
      </w:r>
    </w:p>
    <w:p>
      <w:pPr>
        <w:spacing w:before="0" w:after="0" w:line="140" w:lineRule="exact"/>
      </w:pPr>
      <w:r>
        <w:rPr>
          <w:rFonts w:ascii="Liberation Mono" w:hAnsi="Liberation Mono"/>
          <w:b w:val="0"/>
          <w:color w:val="000000"/>
          <w:sz w:val="12"/>
        </w:rPr>
        <w:t xml:space="preserve">                It set a precedent for the rites and rituals of Hajj that are to be performed by</w:t>
      </w:r>
    </w:p>
    <w:p>
      <w:pPr>
        <w:spacing w:before="0" w:after="0" w:line="140" w:lineRule="exact"/>
      </w:pPr>
      <w:r>
        <w:rPr>
          <w:rFonts w:ascii="Liberation Mono" w:hAnsi="Liberation Mono"/>
          <w:b w:val="0"/>
          <w:color w:val="000000"/>
          <w:sz w:val="12"/>
        </w:rPr>
        <w:t xml:space="preserve">                Muslims.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In his sermon he asked the Muslims to take their guidance from the Qur’an</w:t>
      </w:r>
    </w:p>
    <w:p>
      <w:pPr>
        <w:spacing w:before="0" w:after="0" w:line="140" w:lineRule="exact"/>
      </w:pPr>
      <w:r>
        <w:rPr>
          <w:rFonts w:ascii="Liberation Mono" w:hAnsi="Liberation Mono"/>
          <w:b w:val="0"/>
          <w:color w:val="000000"/>
          <w:sz w:val="12"/>
        </w:rPr>
        <w:t xml:space="preserve">                and sunna. Revenge was prohibited and usury was forbidden; he gave</w:t>
      </w:r>
    </w:p>
    <w:p>
      <w:pPr>
        <w:spacing w:before="0" w:after="0" w:line="140" w:lineRule="exact"/>
      </w:pPr>
      <w:r>
        <w:rPr>
          <w:rFonts w:ascii="Liberation Mono" w:hAnsi="Liberation Mono"/>
          <w:b w:val="0"/>
          <w:color w:val="000000"/>
          <w:sz w:val="12"/>
        </w:rPr>
        <w:t xml:space="preserve">                instructions for unlawful shedding of blood; the obligation towards looking</w:t>
      </w:r>
    </w:p>
    <w:p>
      <w:pPr>
        <w:spacing w:before="0" w:after="0" w:line="140" w:lineRule="exact"/>
      </w:pPr>
      <w:r>
        <w:rPr>
          <w:rFonts w:ascii="Liberation Mono" w:hAnsi="Liberation Mono"/>
          <w:b w:val="0"/>
          <w:color w:val="000000"/>
          <w:sz w:val="12"/>
        </w:rPr>
        <w:t xml:space="preserve">                after wives was emphasised as well as the kind treatment of women; sticking</w:t>
      </w:r>
    </w:p>
    <w:p>
      <w:pPr>
        <w:spacing w:before="0" w:after="0" w:line="140" w:lineRule="exact"/>
      </w:pPr>
      <w:r>
        <w:rPr>
          <w:rFonts w:ascii="Liberation Mono" w:hAnsi="Liberation Mono"/>
          <w:b w:val="0"/>
          <w:color w:val="000000"/>
          <w:sz w:val="12"/>
        </w:rPr>
        <w:t xml:space="preserve">                faithfully to the Pillars of Islam was emphasised; the equality of humankind</w:t>
      </w:r>
    </w:p>
    <w:p>
      <w:pPr>
        <w:spacing w:before="0" w:after="0" w:line="140" w:lineRule="exact"/>
      </w:pPr>
      <w:r>
        <w:rPr>
          <w:rFonts w:ascii="Liberation Mono" w:hAnsi="Liberation Mono"/>
          <w:b w:val="0"/>
          <w:color w:val="000000"/>
          <w:sz w:val="12"/>
        </w:rPr>
        <w:t xml:space="preserve">                was highlighted saying no Arab has superiority over a non-Arab and vice</w:t>
      </w:r>
    </w:p>
    <w:p>
      <w:pPr>
        <w:spacing w:before="0" w:after="0" w:line="140" w:lineRule="exact"/>
      </w:pPr>
      <w:r>
        <w:rPr>
          <w:rFonts w:ascii="Liberation Mono" w:hAnsi="Liberation Mono"/>
          <w:b w:val="0"/>
          <w:color w:val="000000"/>
          <w:sz w:val="12"/>
        </w:rPr>
        <w:t xml:space="preserve">                versa; brotherhood was established.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He told them the Qur’an and sunna were left for them and reminded them</w:t>
      </w:r>
    </w:p>
    <w:p>
      <w:pPr>
        <w:spacing w:before="0" w:after="0" w:line="140" w:lineRule="exact"/>
      </w:pPr>
      <w:r>
        <w:rPr>
          <w:rFonts w:ascii="Liberation Mono" w:hAnsi="Liberation Mono"/>
          <w:b w:val="0"/>
          <w:color w:val="000000"/>
          <w:sz w:val="12"/>
        </w:rPr>
        <w:t xml:space="preserve">                they would have to answer for their deeds and that no new prophet or faith will</w:t>
      </w:r>
    </w:p>
    <w:p>
      <w:pPr>
        <w:spacing w:before="0" w:after="0" w:line="140" w:lineRule="exact"/>
      </w:pPr>
      <w:r>
        <w:rPr>
          <w:rFonts w:ascii="Liberation Mono" w:hAnsi="Liberation Mono"/>
          <w:b w:val="0"/>
          <w:color w:val="000000"/>
          <w:sz w:val="12"/>
        </w:rPr>
        <w:t xml:space="preserve">                come after him.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Verses 5.3 were revealed (‘This day I have perfected your religion for you…’).</w:t>
      </w:r>
    </w:p>
    <w:p>
      <w:pPr>
        <w:spacing w:before="0" w:after="0" w:line="140" w:lineRule="exact"/>
      </w:pPr>
      <w:r>
        <w:rPr>
          <w:rFonts w:ascii="Liberation Mono" w:hAnsi="Liberation Mono"/>
          <w:b w:val="0"/>
          <w:color w:val="000000"/>
          <w:sz w:val="12"/>
        </w:rPr>
        <w:t xml:space="preserve">                The Prophet (pbuh) completed his pilgrimage and returned to Madina. He</w:t>
      </w:r>
    </w:p>
    <w:p>
      <w:pPr>
        <w:spacing w:before="0" w:after="0" w:line="140" w:lineRule="exact"/>
      </w:pPr>
      <w:r>
        <w:rPr>
          <w:rFonts w:ascii="Liberation Mono" w:hAnsi="Liberation Mono"/>
          <w:b w:val="0"/>
          <w:color w:val="000000"/>
          <w:sz w:val="12"/>
        </w:rPr>
        <w:t xml:space="preserve">                increased his seclusion. Jibril reviewed the Qur’an twice with him.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His illness began 13 days before his death. He moved into A’isha’s apartment</w:t>
      </w:r>
    </w:p>
    <w:p>
      <w:pPr>
        <w:spacing w:before="0" w:after="0" w:line="140" w:lineRule="exact"/>
      </w:pPr>
      <w:r>
        <w:rPr>
          <w:rFonts w:ascii="Liberation Mono" w:hAnsi="Liberation Mono"/>
          <w:b w:val="0"/>
          <w:color w:val="000000"/>
          <w:sz w:val="12"/>
        </w:rPr>
        <w:t xml:space="preserve">                for the last week and continued leading the prayers giving the congregation</w:t>
      </w:r>
    </w:p>
    <w:p>
      <w:pPr>
        <w:spacing w:before="0" w:after="0" w:line="140" w:lineRule="exact"/>
      </w:pPr>
      <w:r>
        <w:rPr>
          <w:rFonts w:ascii="Liberation Mono" w:hAnsi="Liberation Mono"/>
          <w:b w:val="0"/>
          <w:color w:val="000000"/>
          <w:sz w:val="12"/>
        </w:rPr>
        <w:t xml:space="preserve">                advice.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When he was no longer able to attend the mosque, he asked Abu Bakr to</w:t>
      </w:r>
    </w:p>
    <w:p>
      <w:pPr>
        <w:spacing w:before="0" w:after="0" w:line="140" w:lineRule="exact"/>
      </w:pPr>
      <w:r>
        <w:rPr>
          <w:rFonts w:ascii="Liberation Mono" w:hAnsi="Liberation Mono"/>
          <w:b w:val="0"/>
          <w:color w:val="000000"/>
          <w:sz w:val="12"/>
        </w:rPr>
        <w:t xml:space="preserve">                lead the prayers in his absence, which made the companions very sad. He</w:t>
      </w:r>
    </w:p>
    <w:p>
      <w:pPr>
        <w:spacing w:before="0" w:after="0" w:line="140" w:lineRule="exact"/>
      </w:pPr>
      <w:r>
        <w:rPr>
          <w:rFonts w:ascii="Liberation Mono" w:hAnsi="Liberation Mono"/>
          <w:b w:val="0"/>
          <w:color w:val="000000"/>
          <w:sz w:val="12"/>
        </w:rPr>
        <w:t xml:space="preserve">                called for Fatima, Hassan and Hussain and his wives. The Prophet (pbuh)</w:t>
      </w:r>
    </w:p>
    <w:p>
      <w:pPr>
        <w:spacing w:before="0" w:after="0" w:line="140" w:lineRule="exact"/>
      </w:pPr>
      <w:r>
        <w:rPr>
          <w:rFonts w:ascii="Liberation Mono" w:hAnsi="Liberation Mono"/>
          <w:b w:val="0"/>
          <w:color w:val="000000"/>
          <w:sz w:val="12"/>
        </w:rPr>
        <w:t xml:space="preserve">                passed away on 12th Rabi al-Awwal, 632/11AH.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14 of 17</w:t>
      </w:r>
    </w:p>
    <w:p>
      <w:r>
        <w:br w:type="page"/>
      </w:r>
    </w:p>
    <w:p>
      <w:pPr>
        <w:spacing w:before="0" w:after="60"/>
      </w:pPr>
      <w:r>
        <w:rPr>
          <w:rFonts w:ascii="Arial" w:hAnsi="Arial"/>
          <w:b/>
          <w:color w:val="6B7280"/>
          <w:sz w:val="16"/>
        </w:rPr>
        <w:t>Original PDF page 15</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4(b)       Explain how two of the teachings from the Prophet’s Farewell Sermon                    4</w:t>
      </w:r>
    </w:p>
    <w:p>
      <w:pPr>
        <w:spacing w:before="0" w:after="0" w:line="140" w:lineRule="exact"/>
      </w:pPr>
      <w:r>
        <w:rPr>
          <w:rFonts w:ascii="Liberation Mono" w:hAnsi="Liberation Mono"/>
          <w:b w:val="0"/>
          <w:color w:val="000000"/>
          <w:sz w:val="12"/>
        </w:rPr>
        <w:t xml:space="preserve">                are significant for Muslims today.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give other examples and all relevant answers should be</w:t>
      </w:r>
    </w:p>
    <w:p>
      <w:pPr>
        <w:spacing w:before="0" w:after="0" w:line="140" w:lineRule="exact"/>
      </w:pPr>
      <w:r>
        <w:rPr>
          <w:rFonts w:ascii="Liberation Mono" w:hAnsi="Liberation Mono"/>
          <w:b w:val="0"/>
          <w:color w:val="000000"/>
          <w:sz w:val="12"/>
        </w:rPr>
        <w:t xml:space="preserv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Five Pillars are significant, they need to be fulfilled by Muslims who may</w:t>
      </w:r>
    </w:p>
    <w:p>
      <w:pPr>
        <w:spacing w:before="0" w:after="0" w:line="140" w:lineRule="exact"/>
      </w:pPr>
      <w:r>
        <w:rPr>
          <w:rFonts w:ascii="Liberation Mono" w:hAnsi="Liberation Mono"/>
          <w:b w:val="0"/>
          <w:color w:val="000000"/>
          <w:sz w:val="12"/>
        </w:rPr>
        <w:t xml:space="preserve">                not be performing all of them today. The Prophet’s Last Sermon emphasised</w:t>
      </w:r>
    </w:p>
    <w:p>
      <w:pPr>
        <w:spacing w:before="0" w:after="0" w:line="140" w:lineRule="exact"/>
      </w:pPr>
      <w:r>
        <w:rPr>
          <w:rFonts w:ascii="Liberation Mono" w:hAnsi="Liberation Mono"/>
          <w:b w:val="0"/>
          <w:color w:val="000000"/>
          <w:sz w:val="12"/>
        </w:rPr>
        <w:t xml:space="preserve">                the importance on fulfilling them all, and this reminds today’s Muslims of their</w:t>
      </w:r>
    </w:p>
    <w:p>
      <w:pPr>
        <w:spacing w:before="0" w:after="0" w:line="140" w:lineRule="exact"/>
      </w:pPr>
      <w:r>
        <w:rPr>
          <w:rFonts w:ascii="Liberation Mono" w:hAnsi="Liberation Mono"/>
          <w:b w:val="0"/>
          <w:color w:val="000000"/>
          <w:sz w:val="12"/>
        </w:rPr>
        <w:t xml:space="preserve">                significance, so that people do not lose sight of the basic principles of Islam.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may be that the reminder of the Day of Judgment is significant now as this</w:t>
      </w:r>
    </w:p>
    <w:p>
      <w:pPr>
        <w:spacing w:before="0" w:after="0" w:line="140" w:lineRule="exact"/>
      </w:pPr>
      <w:r>
        <w:rPr>
          <w:rFonts w:ascii="Liberation Mono" w:hAnsi="Liberation Mono"/>
          <w:b w:val="0"/>
          <w:color w:val="000000"/>
          <w:sz w:val="12"/>
        </w:rPr>
        <w:t xml:space="preserve">                would encourage Muslims to act in the best way to ensure they have good</w:t>
      </w:r>
    </w:p>
    <w:p>
      <w:pPr>
        <w:spacing w:before="0" w:after="0" w:line="140" w:lineRule="exact"/>
      </w:pPr>
      <w:r>
        <w:rPr>
          <w:rFonts w:ascii="Liberation Mono" w:hAnsi="Liberation Mono"/>
          <w:b w:val="0"/>
          <w:color w:val="000000"/>
          <w:sz w:val="12"/>
        </w:rPr>
        <w:t xml:space="preserve">                deeds when giving their account.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equality of humankind, where no Arab has superiority over a non-Arab</w:t>
      </w:r>
    </w:p>
    <w:p>
      <w:pPr>
        <w:spacing w:before="0" w:after="0" w:line="140" w:lineRule="exact"/>
      </w:pPr>
      <w:r>
        <w:rPr>
          <w:rFonts w:ascii="Liberation Mono" w:hAnsi="Liberation Mono"/>
          <w:b w:val="0"/>
          <w:color w:val="000000"/>
          <w:sz w:val="12"/>
        </w:rPr>
        <w:t xml:space="preserve">                can be significant as it can help overcome issues of racism, particularly now</w:t>
      </w:r>
    </w:p>
    <w:p>
      <w:pPr>
        <w:spacing w:before="0" w:after="0" w:line="140" w:lineRule="exact"/>
      </w:pPr>
      <w:r>
        <w:rPr>
          <w:rFonts w:ascii="Liberation Mono" w:hAnsi="Liberation Mono"/>
          <w:b w:val="0"/>
          <w:color w:val="000000"/>
          <w:sz w:val="12"/>
        </w:rPr>
        <w:t xml:space="preserve">                when more people are interacting with one another and it needs to be</w:t>
      </w:r>
    </w:p>
    <w:p>
      <w:pPr>
        <w:spacing w:before="0" w:after="0" w:line="140" w:lineRule="exact"/>
      </w:pPr>
      <w:r>
        <w:rPr>
          <w:rFonts w:ascii="Liberation Mono" w:hAnsi="Liberation Mono"/>
          <w:b w:val="0"/>
          <w:color w:val="000000"/>
          <w:sz w:val="12"/>
        </w:rPr>
        <w:t xml:space="preserve">                emphasised that they are not better than others based on their</w:t>
      </w:r>
    </w:p>
    <w:p>
      <w:pPr>
        <w:spacing w:before="0" w:after="0" w:line="140" w:lineRule="exact"/>
      </w:pPr>
      <w:r>
        <w:rPr>
          <w:rFonts w:ascii="Liberation Mono" w:hAnsi="Liberation Mono"/>
          <w:b w:val="0"/>
          <w:color w:val="000000"/>
          <w:sz w:val="12"/>
        </w:rPr>
        <w:t xml:space="preserve">                race/background/status but in their deeds.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good treatment of wives, and women in general, could help deal with the</w:t>
      </w:r>
    </w:p>
    <w:p>
      <w:pPr>
        <w:spacing w:before="0" w:after="0" w:line="140" w:lineRule="exact"/>
      </w:pPr>
      <w:r>
        <w:rPr>
          <w:rFonts w:ascii="Liberation Mono" w:hAnsi="Liberation Mono"/>
          <w:b w:val="0"/>
          <w:color w:val="000000"/>
          <w:sz w:val="12"/>
        </w:rPr>
        <w:t xml:space="preserve">                problems facing the inequality of women whether at home or in the workplace.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15 of 17</w:t>
      </w:r>
    </w:p>
    <w:p>
      <w:r>
        <w:br w:type="page"/>
      </w:r>
    </w:p>
    <w:p>
      <w:pPr>
        <w:spacing w:before="0" w:after="60"/>
      </w:pPr>
      <w:r>
        <w:rPr>
          <w:rFonts w:ascii="Arial" w:hAnsi="Arial"/>
          <w:b/>
          <w:color w:val="6B7280"/>
          <w:sz w:val="16"/>
        </w:rPr>
        <w:t>Original PDF page 16</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5(a)       Give an account of the life of Khadija bint Khuwaylid.                               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AO1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should include some of the following points. All other relevant</w:t>
      </w:r>
    </w:p>
    <w:p>
      <w:pPr>
        <w:spacing w:before="0" w:after="0" w:line="140" w:lineRule="exact"/>
      </w:pPr>
      <w:r>
        <w:rPr>
          <w:rFonts w:ascii="Liberation Mono" w:hAnsi="Liberation Mono"/>
          <w:b w:val="0"/>
          <w:color w:val="000000"/>
          <w:sz w:val="12"/>
        </w:rPr>
        <w:t xml:space="preserve">                points must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Khadija was the daughter of a wealthy businessman Khuwaylid ibn Asad and</w:t>
      </w:r>
    </w:p>
    <w:p>
      <w:pPr>
        <w:spacing w:before="0" w:after="0" w:line="140" w:lineRule="exact"/>
      </w:pPr>
      <w:r>
        <w:rPr>
          <w:rFonts w:ascii="Liberation Mono" w:hAnsi="Liberation Mono"/>
          <w:b w:val="0"/>
          <w:color w:val="000000"/>
          <w:sz w:val="12"/>
        </w:rPr>
        <w:t xml:space="preserve">                inherited his wealth when he passed away. She was married to Hala and Atiq</w:t>
      </w:r>
    </w:p>
    <w:p>
      <w:pPr>
        <w:spacing w:before="0" w:after="0" w:line="140" w:lineRule="exact"/>
      </w:pPr>
      <w:r>
        <w:rPr>
          <w:rFonts w:ascii="Liberation Mono" w:hAnsi="Liberation Mono"/>
          <w:b w:val="0"/>
          <w:color w:val="000000"/>
          <w:sz w:val="12"/>
        </w:rPr>
        <w:t xml:space="preserve">                before she married the Prophet (pbuh). She had two sons with her first</w:t>
      </w:r>
    </w:p>
    <w:p>
      <w:pPr>
        <w:spacing w:before="0" w:after="0" w:line="140" w:lineRule="exact"/>
      </w:pPr>
      <w:r>
        <w:rPr>
          <w:rFonts w:ascii="Liberation Mono" w:hAnsi="Liberation Mono"/>
          <w:b w:val="0"/>
          <w:color w:val="000000"/>
          <w:sz w:val="12"/>
        </w:rPr>
        <w:t xml:space="preserve">                husband and a daughter with her second. She became a successful</w:t>
      </w:r>
    </w:p>
    <w:p>
      <w:pPr>
        <w:spacing w:before="0" w:after="0" w:line="140" w:lineRule="exact"/>
      </w:pPr>
      <w:r>
        <w:rPr>
          <w:rFonts w:ascii="Liberation Mono" w:hAnsi="Liberation Mono"/>
          <w:b w:val="0"/>
          <w:color w:val="000000"/>
          <w:sz w:val="12"/>
        </w:rPr>
        <w:t xml:space="preserve">                businesswoman in her own right and was well respected in Makka. She was</w:t>
      </w:r>
    </w:p>
    <w:p>
      <w:pPr>
        <w:spacing w:before="0" w:after="0" w:line="140" w:lineRule="exact"/>
      </w:pPr>
      <w:r>
        <w:rPr>
          <w:rFonts w:ascii="Liberation Mono" w:hAnsi="Liberation Mono"/>
          <w:b w:val="0"/>
          <w:color w:val="000000"/>
          <w:sz w:val="12"/>
        </w:rPr>
        <w:t xml:space="preserve">                known as ‘Tahira’ (the pure one).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She would employ different people to go on trade expeditions for her, and she</w:t>
      </w:r>
    </w:p>
    <w:p>
      <w:pPr>
        <w:spacing w:before="0" w:after="0" w:line="140" w:lineRule="exact"/>
      </w:pPr>
      <w:r>
        <w:rPr>
          <w:rFonts w:ascii="Liberation Mono" w:hAnsi="Liberation Mono"/>
          <w:b w:val="0"/>
          <w:color w:val="000000"/>
          <w:sz w:val="12"/>
        </w:rPr>
        <w:t xml:space="preserve">                employed the Prophet (pbuh) as a merchant on one of these expeditions. She</w:t>
      </w:r>
    </w:p>
    <w:p>
      <w:pPr>
        <w:spacing w:before="0" w:after="0" w:line="140" w:lineRule="exact"/>
      </w:pPr>
      <w:r>
        <w:rPr>
          <w:rFonts w:ascii="Liberation Mono" w:hAnsi="Liberation Mono"/>
          <w:b w:val="0"/>
          <w:color w:val="000000"/>
          <w:sz w:val="12"/>
        </w:rPr>
        <w:t xml:space="preserve">                sent her servant, Maysarah, with him. After hearing of his trading skills and</w:t>
      </w:r>
    </w:p>
    <w:p>
      <w:pPr>
        <w:spacing w:before="0" w:after="0" w:line="140" w:lineRule="exact"/>
      </w:pPr>
      <w:r>
        <w:rPr>
          <w:rFonts w:ascii="Liberation Mono" w:hAnsi="Liberation Mono"/>
          <w:b w:val="0"/>
          <w:color w:val="000000"/>
          <w:sz w:val="12"/>
        </w:rPr>
        <w:t xml:space="preserve">                honesty as a merchant, she proposed marriage to him, which he accepted. At</w:t>
      </w:r>
    </w:p>
    <w:p>
      <w:pPr>
        <w:spacing w:before="0" w:after="0" w:line="140" w:lineRule="exact"/>
      </w:pPr>
      <w:r>
        <w:rPr>
          <w:rFonts w:ascii="Liberation Mono" w:hAnsi="Liberation Mono"/>
          <w:b w:val="0"/>
          <w:color w:val="000000"/>
          <w:sz w:val="12"/>
        </w:rPr>
        <w:t xml:space="preserve">                the time she was 40 and he was 25. They had six children together, their two</w:t>
      </w:r>
    </w:p>
    <w:p>
      <w:pPr>
        <w:spacing w:before="0" w:after="0" w:line="140" w:lineRule="exact"/>
      </w:pPr>
      <w:r>
        <w:rPr>
          <w:rFonts w:ascii="Liberation Mono" w:hAnsi="Liberation Mono"/>
          <w:b w:val="0"/>
          <w:color w:val="000000"/>
          <w:sz w:val="12"/>
        </w:rPr>
        <w:t xml:space="preserve">                sons (died in infancy), and four daughters.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When the Prophet (pbuh) received first revelation, he came to Khadija</w:t>
      </w:r>
    </w:p>
    <w:p>
      <w:pPr>
        <w:spacing w:before="0" w:after="0" w:line="140" w:lineRule="exact"/>
      </w:pPr>
      <w:r>
        <w:rPr>
          <w:rFonts w:ascii="Liberation Mono" w:hAnsi="Liberation Mono"/>
          <w:b w:val="0"/>
          <w:color w:val="000000"/>
          <w:sz w:val="12"/>
        </w:rPr>
        <w:t xml:space="preserve">                trembling. She reassured him and said, ‘by Allah, Allah will never disgrace</w:t>
      </w:r>
    </w:p>
    <w:p>
      <w:pPr>
        <w:spacing w:before="0" w:after="0" w:line="140" w:lineRule="exact"/>
      </w:pPr>
      <w:r>
        <w:rPr>
          <w:rFonts w:ascii="Liberation Mono" w:hAnsi="Liberation Mono"/>
          <w:b w:val="0"/>
          <w:color w:val="000000"/>
          <w:sz w:val="12"/>
        </w:rPr>
        <w:t xml:space="preserve">                you. You keep good relations with your family, help the poor and the destitute,</w:t>
      </w:r>
    </w:p>
    <w:p>
      <w:pPr>
        <w:spacing w:before="0" w:after="0" w:line="140" w:lineRule="exact"/>
      </w:pPr>
      <w:r>
        <w:rPr>
          <w:rFonts w:ascii="Liberation Mono" w:hAnsi="Liberation Mono"/>
          <w:b w:val="0"/>
          <w:color w:val="000000"/>
          <w:sz w:val="12"/>
        </w:rPr>
        <w:t xml:space="preserve">                serve your guests generously, and assist the deserving’. She took him to see</w:t>
      </w:r>
    </w:p>
    <w:p>
      <w:pPr>
        <w:spacing w:before="0" w:after="0" w:line="140" w:lineRule="exact"/>
      </w:pPr>
      <w:r>
        <w:rPr>
          <w:rFonts w:ascii="Liberation Mono" w:hAnsi="Liberation Mono"/>
          <w:b w:val="0"/>
          <w:color w:val="000000"/>
          <w:sz w:val="12"/>
        </w:rPr>
        <w:t xml:space="preserve">                her cousin Waraqah ibn Nawfal who told the Prophet (pbuh) that he is a</w:t>
      </w:r>
    </w:p>
    <w:p>
      <w:pPr>
        <w:spacing w:before="0" w:after="0" w:line="140" w:lineRule="exact"/>
      </w:pPr>
      <w:r>
        <w:rPr>
          <w:rFonts w:ascii="Liberation Mono" w:hAnsi="Liberation Mono"/>
          <w:b w:val="0"/>
          <w:color w:val="000000"/>
          <w:sz w:val="12"/>
        </w:rPr>
        <w:t xml:space="preserve">                messenger of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She was the first to accept Islam and she supported the Prophet (pbuh)</w:t>
      </w:r>
    </w:p>
    <w:p>
      <w:pPr>
        <w:spacing w:before="0" w:after="0" w:line="140" w:lineRule="exact"/>
      </w:pPr>
      <w:r>
        <w:rPr>
          <w:rFonts w:ascii="Liberation Mono" w:hAnsi="Liberation Mono"/>
          <w:b w:val="0"/>
          <w:color w:val="000000"/>
          <w:sz w:val="12"/>
        </w:rPr>
        <w:t xml:space="preserve">                financially, relieving him of financial worries.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Jibril is said to have sent greetings of peace to her, through the Prophet</w:t>
      </w:r>
    </w:p>
    <w:p>
      <w:pPr>
        <w:spacing w:before="0" w:after="0" w:line="140" w:lineRule="exact"/>
      </w:pPr>
      <w:r>
        <w:rPr>
          <w:rFonts w:ascii="Liberation Mono" w:hAnsi="Liberation Mono"/>
          <w:b w:val="0"/>
          <w:color w:val="000000"/>
          <w:sz w:val="12"/>
        </w:rPr>
        <w:t xml:space="preserve">                (pbuh), from God and himself. After her death the Prophet (pbuh) said about</w:t>
      </w:r>
    </w:p>
    <w:p>
      <w:pPr>
        <w:spacing w:before="0" w:after="0" w:line="140" w:lineRule="exact"/>
      </w:pPr>
      <w:r>
        <w:rPr>
          <w:rFonts w:ascii="Liberation Mono" w:hAnsi="Liberation Mono"/>
          <w:b w:val="0"/>
          <w:color w:val="000000"/>
          <w:sz w:val="12"/>
        </w:rPr>
        <w:t xml:space="preserve">                her, ‘I have not yet found a better wife than her. She had faith in me when</w:t>
      </w:r>
    </w:p>
    <w:p>
      <w:pPr>
        <w:spacing w:before="0" w:after="0" w:line="140" w:lineRule="exact"/>
      </w:pPr>
      <w:r>
        <w:rPr>
          <w:rFonts w:ascii="Liberation Mono" w:hAnsi="Liberation Mono"/>
          <w:b w:val="0"/>
          <w:color w:val="000000"/>
          <w:sz w:val="12"/>
        </w:rPr>
        <w:t xml:space="preserve">                everyone, even members of my own family and tribe did not believe me and</w:t>
      </w:r>
    </w:p>
    <w:p>
      <w:pPr>
        <w:spacing w:before="0" w:after="0" w:line="140" w:lineRule="exact"/>
      </w:pPr>
      <w:r>
        <w:rPr>
          <w:rFonts w:ascii="Liberation Mono" w:hAnsi="Liberation Mono"/>
          <w:b w:val="0"/>
          <w:color w:val="000000"/>
          <w:sz w:val="12"/>
        </w:rPr>
        <w:t xml:space="preserve">                accepted that I was truly a Prophet and a Messenger of Allah. She converted</w:t>
      </w:r>
    </w:p>
    <w:p>
      <w:pPr>
        <w:spacing w:before="0" w:after="0" w:line="140" w:lineRule="exact"/>
      </w:pPr>
      <w:r>
        <w:rPr>
          <w:rFonts w:ascii="Liberation Mono" w:hAnsi="Liberation Mono"/>
          <w:b w:val="0"/>
          <w:color w:val="000000"/>
          <w:sz w:val="12"/>
        </w:rPr>
        <w:t xml:space="preserve">                to Islam, spent all her wealth and worldly goods to help me spread this faith,</w:t>
      </w:r>
    </w:p>
    <w:p>
      <w:pPr>
        <w:spacing w:before="0" w:after="0" w:line="140" w:lineRule="exact"/>
      </w:pPr>
      <w:r>
        <w:rPr>
          <w:rFonts w:ascii="Liberation Mono" w:hAnsi="Liberation Mono"/>
          <w:b w:val="0"/>
          <w:color w:val="000000"/>
          <w:sz w:val="12"/>
        </w:rPr>
        <w:t xml:space="preserve">                and this too at a time when the entire world seemed to have turned against</w:t>
      </w:r>
    </w:p>
    <w:p>
      <w:pPr>
        <w:spacing w:before="0" w:after="0" w:line="140" w:lineRule="exact"/>
      </w:pPr>
      <w:r>
        <w:rPr>
          <w:rFonts w:ascii="Liberation Mono" w:hAnsi="Liberation Mono"/>
          <w:b w:val="0"/>
          <w:color w:val="000000"/>
          <w:sz w:val="12"/>
        </w:rPr>
        <w:t xml:space="preserve">                me and persecuted me. And it is through her that Allah blessed me with</w:t>
      </w:r>
    </w:p>
    <w:p>
      <w:pPr>
        <w:spacing w:before="0" w:after="0" w:line="140" w:lineRule="exact"/>
      </w:pPr>
      <w:r>
        <w:rPr>
          <w:rFonts w:ascii="Liberation Mono" w:hAnsi="Liberation Mono"/>
          <w:b w:val="0"/>
          <w:color w:val="000000"/>
          <w:sz w:val="12"/>
        </w:rPr>
        <w:t xml:space="preserve">                children’.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She endured the hardships faced by the Muslims when they were boycotted</w:t>
      </w:r>
    </w:p>
    <w:p>
      <w:pPr>
        <w:spacing w:before="0" w:after="0" w:line="140" w:lineRule="exact"/>
      </w:pPr>
      <w:r>
        <w:rPr>
          <w:rFonts w:ascii="Liberation Mono" w:hAnsi="Liberation Mono"/>
          <w:b w:val="0"/>
          <w:color w:val="000000"/>
          <w:sz w:val="12"/>
        </w:rPr>
        <w:t xml:space="preserve">                by the Quraysh and died shortly after that. The Prophet (pbuh) became</w:t>
      </w:r>
    </w:p>
    <w:p>
      <w:pPr>
        <w:spacing w:before="0" w:after="0" w:line="140" w:lineRule="exact"/>
      </w:pPr>
      <w:r>
        <w:rPr>
          <w:rFonts w:ascii="Liberation Mono" w:hAnsi="Liberation Mono"/>
          <w:b w:val="0"/>
          <w:color w:val="000000"/>
          <w:sz w:val="12"/>
        </w:rPr>
        <w:t xml:space="preserve">                deeply affected by her death and the year became known as the year of</w:t>
      </w:r>
    </w:p>
    <w:p>
      <w:pPr>
        <w:spacing w:before="0" w:after="0" w:line="140" w:lineRule="exact"/>
      </w:pPr>
      <w:r>
        <w:rPr>
          <w:rFonts w:ascii="Liberation Mono" w:hAnsi="Liberation Mono"/>
          <w:b w:val="0"/>
          <w:color w:val="000000"/>
          <w:sz w:val="12"/>
        </w:rPr>
        <w:t xml:space="preserve">                sorrow. The Prophet (pbuh) often remembered and spoke very highly of her</w:t>
      </w:r>
    </w:p>
    <w:p>
      <w:pPr>
        <w:spacing w:before="0" w:after="0" w:line="140" w:lineRule="exact"/>
      </w:pPr>
      <w:r>
        <w:rPr>
          <w:rFonts w:ascii="Liberation Mono" w:hAnsi="Liberation Mono"/>
          <w:b w:val="0"/>
          <w:color w:val="000000"/>
          <w:sz w:val="12"/>
        </w:rPr>
        <w:t xml:space="preserve">                even after her death which made his other wives jealous of Khadija.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16 of 17</w:t>
      </w:r>
    </w:p>
    <w:p>
      <w:r>
        <w:br w:type="page"/>
      </w:r>
    </w:p>
    <w:p>
      <w:pPr>
        <w:spacing w:before="0" w:after="60"/>
      </w:pPr>
      <w:r>
        <w:rPr>
          <w:rFonts w:ascii="Arial" w:hAnsi="Arial"/>
          <w:b/>
          <w:color w:val="6B7280"/>
          <w:sz w:val="16"/>
        </w:rPr>
        <w:t>Original PDF page 17</w:t>
      </w:r>
    </w:p>
    <w:p>
      <w:pPr>
        <w:spacing w:before="0" w:after="0" w:line="140" w:lineRule="exact"/>
      </w:pPr>
      <w:r>
        <w:rPr>
          <w:rFonts w:ascii="Liberation Mono" w:hAnsi="Liberation Mono"/>
          <w:b w:val="0"/>
          <w:color w:val="000000"/>
          <w:sz w:val="12"/>
        </w:rPr>
        <w:t>2058/12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5(b)       In what ways can Khadija be a role model for Muslims today?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Use the AO2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give other examples and all relevant answers should be</w:t>
      </w:r>
    </w:p>
    <w:p>
      <w:pPr>
        <w:spacing w:before="0" w:after="0" w:line="140" w:lineRule="exact"/>
      </w:pPr>
      <w:r>
        <w:rPr>
          <w:rFonts w:ascii="Liberation Mono" w:hAnsi="Liberation Mono"/>
          <w:b w:val="0"/>
          <w:color w:val="000000"/>
          <w:sz w:val="12"/>
        </w:rPr>
        <w:t xml:space="preserv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Khadija can be a role model for all Muslims, especially women.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She was a successful businesswoman therefore, women they can aspire to</w:t>
      </w:r>
    </w:p>
    <w:p>
      <w:pPr>
        <w:spacing w:before="0" w:after="0" w:line="140" w:lineRule="exact"/>
      </w:pPr>
      <w:r>
        <w:rPr>
          <w:rFonts w:ascii="Liberation Mono" w:hAnsi="Liberation Mono"/>
          <w:b w:val="0"/>
          <w:color w:val="000000"/>
          <w:sz w:val="12"/>
        </w:rPr>
        <w:t xml:space="preserve">                be like her and go into business, and it allows them to know that they can</w:t>
      </w:r>
    </w:p>
    <w:p>
      <w:pPr>
        <w:spacing w:before="0" w:after="0" w:line="140" w:lineRule="exact"/>
      </w:pPr>
      <w:r>
        <w:rPr>
          <w:rFonts w:ascii="Liberation Mono" w:hAnsi="Liberation Mono"/>
          <w:b w:val="0"/>
          <w:color w:val="000000"/>
          <w:sz w:val="12"/>
        </w:rPr>
        <w:t xml:space="preserve">                work. It lets men know they should work with females in authority and have</w:t>
      </w:r>
    </w:p>
    <w:p>
      <w:pPr>
        <w:spacing w:before="0" w:after="0" w:line="140" w:lineRule="exact"/>
      </w:pPr>
      <w:r>
        <w:rPr>
          <w:rFonts w:ascii="Liberation Mono" w:hAnsi="Liberation Mono"/>
          <w:b w:val="0"/>
          <w:color w:val="000000"/>
          <w:sz w:val="12"/>
        </w:rPr>
        <w:t xml:space="preserve">                women as colleagues.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Khadija is a role model for Muslims in showing that women, in their different</w:t>
      </w:r>
    </w:p>
    <w:p>
      <w:pPr>
        <w:spacing w:before="0" w:after="0" w:line="140" w:lineRule="exact"/>
      </w:pPr>
      <w:r>
        <w:rPr>
          <w:rFonts w:ascii="Liberation Mono" w:hAnsi="Liberation Mono"/>
          <w:b w:val="0"/>
          <w:color w:val="000000"/>
          <w:sz w:val="12"/>
        </w:rPr>
        <w:t xml:space="preserve">                roles, can expect respect from those around them.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She was fair in the way that she treated people, as she was impressed by the</w:t>
      </w:r>
    </w:p>
    <w:p>
      <w:pPr>
        <w:spacing w:before="0" w:after="0" w:line="140" w:lineRule="exact"/>
      </w:pPr>
      <w:r>
        <w:rPr>
          <w:rFonts w:ascii="Liberation Mono" w:hAnsi="Liberation Mono"/>
          <w:b w:val="0"/>
          <w:color w:val="000000"/>
          <w:sz w:val="12"/>
        </w:rPr>
        <w:t xml:space="preserve">                Prophet’s honesty and integrity in trading, and so this can inspire people to</w:t>
      </w:r>
    </w:p>
    <w:p>
      <w:pPr>
        <w:spacing w:before="0" w:after="0" w:line="140" w:lineRule="exact"/>
      </w:pPr>
      <w:r>
        <w:rPr>
          <w:rFonts w:ascii="Liberation Mono" w:hAnsi="Liberation Mono"/>
          <w:b w:val="0"/>
          <w:color w:val="000000"/>
          <w:sz w:val="12"/>
        </w:rPr>
        <w:t xml:space="preserve">                ensure they also treat their workers and their customers well.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Her support of the Prophet (pbuh) is a good example of the belief and support</w:t>
      </w:r>
    </w:p>
    <w:p>
      <w:pPr>
        <w:spacing w:before="0" w:after="0" w:line="140" w:lineRule="exact"/>
      </w:pPr>
      <w:r>
        <w:rPr>
          <w:rFonts w:ascii="Liberation Mono" w:hAnsi="Liberation Mono"/>
          <w:b w:val="0"/>
          <w:color w:val="000000"/>
          <w:sz w:val="12"/>
        </w:rPr>
        <w:t xml:space="preserve">                shown towards family members when they are pursuing goals that are to</w:t>
      </w:r>
    </w:p>
    <w:p>
      <w:pPr>
        <w:spacing w:before="0" w:after="0" w:line="140" w:lineRule="exact"/>
      </w:pPr>
      <w:r>
        <w:rPr>
          <w:rFonts w:ascii="Liberation Mono" w:hAnsi="Liberation Mono"/>
          <w:b w:val="0"/>
          <w:color w:val="000000"/>
          <w:sz w:val="12"/>
        </w:rPr>
        <w:t xml:space="preserve">                please God and that are for the betterment of society.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17 of 17</w:t>
      </w:r>
    </w:p>
    <w:p>
      <w:pPr>
        <w:sectPr>
          <w:headerReference w:type="default" r:id="rId13"/>
          <w:footerReference w:type="default" r:id="rId14"/>
          <w:pgSz w:w="16838" w:h="11906" w:orient="landscape"/>
          <w:pgMar w:top="709" w:right="765" w:bottom="709" w:left="765" w:header="312" w:footer="312" w:gutter="0"/>
          <w:cols w:space="720"/>
          <w:docGrid w:linePitch="360"/>
        </w:sectPr>
      </w:pPr>
    </w:p>
    <w:p>
      <w:pPr>
        <w:spacing w:before="0" w:after="60"/>
      </w:pPr>
      <w:r>
        <w:rPr>
          <w:rFonts w:ascii="Arial" w:hAnsi="Arial"/>
          <w:b/>
          <w:color w:val="17365D"/>
          <w:sz w:val="30"/>
        </w:rPr>
        <w:t>Mark Scheme - Paper 2, Component 21</w:t>
      </w:r>
    </w:p>
    <w:p>
      <w:pPr>
        <w:spacing w:before="0" w:after="160"/>
      </w:pPr>
      <w:r>
        <w:rPr>
          <w:rFonts w:ascii="Arial" w:hAnsi="Arial"/>
          <w:b w:val="0"/>
          <w:color w:val="536273"/>
          <w:sz w:val="18"/>
        </w:rPr>
        <w:t>Source: 2058_w24_ms_21.pdf</w:t>
      </w:r>
    </w:p>
    <w:p>
      <w:pPr>
        <w:spacing w:before="0" w:after="60"/>
      </w:pPr>
      <w:r>
        <w:rPr>
          <w:rFonts w:ascii="Arial" w:hAnsi="Arial"/>
          <w:b/>
          <w:color w:val="6B7280"/>
          <w:sz w:val="16"/>
        </w:rPr>
        <w:t>Original PDF page 1</w:t>
      </w:r>
    </w:p>
    <w:p>
      <w:pPr>
        <w:spacing w:before="0" w:after="0" w:line="140" w:lineRule="exact"/>
      </w:pPr>
      <w:r>
        <w:rPr>
          <w:rFonts w:ascii="Liberation Mono" w:hAnsi="Liberation Mono"/>
          <w:b w:val="0"/>
          <w:color w:val="000000"/>
          <w:sz w:val="12"/>
        </w:rPr>
        <w:t>Cambridge O Level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ISLAMIYAT                                                                                         2058/21</w:t>
      </w:r>
    </w:p>
    <w:p>
      <w:pPr>
        <w:spacing w:before="0" w:after="0" w:line="140" w:lineRule="exact"/>
      </w:pPr>
      <w:r>
        <w:rPr>
          <w:rFonts w:ascii="Liberation Mono" w:hAnsi="Liberation Mono"/>
          <w:b w:val="0"/>
          <w:color w:val="000000"/>
          <w:sz w:val="12"/>
        </w:rPr>
        <w:t>Paper 2                                                                             October/November 2024</w:t>
      </w:r>
    </w:p>
    <w:p>
      <w:pPr>
        <w:spacing w:before="0" w:after="0" w:line="140" w:lineRule="exact"/>
      </w:pPr>
      <w:r>
        <w:rPr>
          <w:rFonts w:ascii="Liberation Mono" w:hAnsi="Liberation Mono"/>
          <w:b w:val="0"/>
          <w:color w:val="000000"/>
          <w:sz w:val="12"/>
        </w:rPr>
        <w:t>MARK SCHEME</w:t>
      </w:r>
    </w:p>
    <w:p>
      <w:pPr>
        <w:spacing w:before="0" w:after="0" w:line="140" w:lineRule="exact"/>
      </w:pPr>
      <w:r>
        <w:rPr>
          <w:rFonts w:ascii="Liberation Mono" w:hAnsi="Liberation Mono"/>
          <w:b w:val="0"/>
          <w:color w:val="000000"/>
          <w:sz w:val="12"/>
        </w:rPr>
        <w:t>Maximum Mark: 50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Published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This mark scheme is published as an aid to teachers and candidates, to indicate the requirements of the</w:t>
      </w:r>
    </w:p>
    <w:p>
      <w:pPr>
        <w:spacing w:before="0" w:after="0" w:line="140" w:lineRule="exact"/>
      </w:pPr>
      <w:r>
        <w:rPr>
          <w:rFonts w:ascii="Liberation Mono" w:hAnsi="Liberation Mono"/>
          <w:b w:val="0"/>
          <w:color w:val="000000"/>
          <w:sz w:val="12"/>
        </w:rPr>
        <w:t>examination. It shows the basis on which Examiners were instructed to award marks. It does not indicate the</w:t>
      </w:r>
    </w:p>
    <w:p>
      <w:pPr>
        <w:spacing w:before="0" w:after="0" w:line="140" w:lineRule="exact"/>
      </w:pPr>
      <w:r>
        <w:rPr>
          <w:rFonts w:ascii="Liberation Mono" w:hAnsi="Liberation Mono"/>
          <w:b w:val="0"/>
          <w:color w:val="000000"/>
          <w:sz w:val="12"/>
        </w:rPr>
        <w:t>details of the discussions that took place at an Examiners’ meeting before marking began, which would have</w:t>
      </w:r>
    </w:p>
    <w:p>
      <w:pPr>
        <w:spacing w:before="0" w:after="0" w:line="140" w:lineRule="exact"/>
      </w:pPr>
      <w:r>
        <w:rPr>
          <w:rFonts w:ascii="Liberation Mono" w:hAnsi="Liberation Mono"/>
          <w:b w:val="0"/>
          <w:color w:val="000000"/>
          <w:sz w:val="12"/>
        </w:rPr>
        <w:t>considered the acceptability of alternative answers.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Mark schemes should be read in conjunction with the question paper and the Principal Examiner Report for</w:t>
      </w:r>
    </w:p>
    <w:p>
      <w:pPr>
        <w:spacing w:before="0" w:after="0" w:line="140" w:lineRule="exact"/>
      </w:pPr>
      <w:r>
        <w:rPr>
          <w:rFonts w:ascii="Liberation Mono" w:hAnsi="Liberation Mono"/>
          <w:b w:val="0"/>
          <w:color w:val="000000"/>
          <w:sz w:val="12"/>
        </w:rPr>
        <w:t>Teachers.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Cambridge International will not enter into discussions about these mark schemes.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Cambridge International is publishing the mark schemes for the October/November 2024 series for most</w:t>
      </w:r>
    </w:p>
    <w:p>
      <w:pPr>
        <w:spacing w:before="0" w:after="0" w:line="140" w:lineRule="exact"/>
      </w:pPr>
      <w:r>
        <w:rPr>
          <w:rFonts w:ascii="Liberation Mono" w:hAnsi="Liberation Mono"/>
          <w:b w:val="0"/>
          <w:color w:val="000000"/>
          <w:sz w:val="12"/>
        </w:rPr>
        <w:t>Cambridge IGCSE, Cambridge International A and AS Level components, and some Cambridge O Level</w:t>
      </w:r>
    </w:p>
    <w:p>
      <w:pPr>
        <w:spacing w:before="0" w:after="0" w:line="140" w:lineRule="exact"/>
      </w:pPr>
      <w:r>
        <w:rPr>
          <w:rFonts w:ascii="Liberation Mono" w:hAnsi="Liberation Mono"/>
          <w:b w:val="0"/>
          <w:color w:val="000000"/>
          <w:sz w:val="12"/>
        </w:rPr>
        <w:t>components.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This document consists of 15 printed pages.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[Turn over</w:t>
      </w:r>
    </w:p>
    <w:p>
      <w:r>
        <w:br w:type="page"/>
      </w:r>
    </w:p>
    <w:p>
      <w:pPr>
        <w:spacing w:before="0" w:after="60"/>
      </w:pPr>
      <w:r>
        <w:rPr>
          <w:rFonts w:ascii="Arial" w:hAnsi="Arial"/>
          <w:b/>
          <w:color w:val="6B7280"/>
          <w:sz w:val="16"/>
        </w:rPr>
        <w:t>Original PDF page 2</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These general marking principles must be applied by all examiners when marking candidate answers.</w:t>
      </w:r>
    </w:p>
    <w:p>
      <w:pPr>
        <w:spacing w:before="0" w:after="0" w:line="140" w:lineRule="exact"/>
      </w:pPr>
      <w:r>
        <w:rPr>
          <w:rFonts w:ascii="Liberation Mono" w:hAnsi="Liberation Mono"/>
          <w:b w:val="0"/>
          <w:color w:val="000000"/>
          <w:sz w:val="12"/>
        </w:rPr>
        <w:t>They should be applied alongside the specific content of the mark scheme or generic level</w:t>
      </w:r>
    </w:p>
    <w:p>
      <w:pPr>
        <w:spacing w:before="0" w:after="0" w:line="140" w:lineRule="exact"/>
      </w:pPr>
      <w:r>
        <w:rPr>
          <w:rFonts w:ascii="Liberation Mono" w:hAnsi="Liberation Mono"/>
          <w:b w:val="0"/>
          <w:color w:val="000000"/>
          <w:sz w:val="12"/>
        </w:rPr>
        <w:t>descriptions for a question. Each question paper and mark scheme will also comply with these</w:t>
      </w:r>
    </w:p>
    <w:p>
      <w:pPr>
        <w:spacing w:before="0" w:after="0" w:line="140" w:lineRule="exact"/>
      </w:pPr>
      <w:r>
        <w:rPr>
          <w:rFonts w:ascii="Liberation Mono" w:hAnsi="Liberation Mono"/>
          <w:b w:val="0"/>
          <w:color w:val="000000"/>
          <w:sz w:val="12"/>
        </w:rPr>
        <w:t>marking principles.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1:</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must be awarded in line with: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the specific content of the mark scheme or the generic level descriptors for the question</w:t>
      </w:r>
    </w:p>
    <w:p>
      <w:pPr>
        <w:spacing w:before="0" w:after="0" w:line="140" w:lineRule="exact"/>
      </w:pPr>
      <w:r>
        <w:rPr>
          <w:rFonts w:ascii="Liberation Mono" w:hAnsi="Liberation Mono"/>
          <w:b w:val="0"/>
          <w:color w:val="000000"/>
          <w:sz w:val="12"/>
        </w:rPr>
        <w:t xml:space="preserve"> •    the specific skills defined in the mark scheme or in the generic level descriptors for the question</w:t>
      </w:r>
    </w:p>
    <w:p>
      <w:pPr>
        <w:spacing w:before="0" w:after="0" w:line="140" w:lineRule="exact"/>
      </w:pPr>
      <w:r>
        <w:rPr>
          <w:rFonts w:ascii="Liberation Mono" w:hAnsi="Liberation Mono"/>
          <w:b w:val="0"/>
          <w:color w:val="000000"/>
          <w:sz w:val="12"/>
        </w:rPr>
        <w:t xml:space="preserve"> •    the standard of response required by a candidate as exemplified by the standardisation scripts.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2:</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awarded are always whole marks (not half marks, or other fractions).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3:</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must be awarded positively: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marks are awarded for correct/valid answers, as defined in the mark scheme. However, credit</w:t>
      </w:r>
    </w:p>
    <w:p>
      <w:pPr>
        <w:spacing w:before="0" w:after="0" w:line="140" w:lineRule="exact"/>
      </w:pPr>
      <w:r>
        <w:rPr>
          <w:rFonts w:ascii="Liberation Mono" w:hAnsi="Liberation Mono"/>
          <w:b w:val="0"/>
          <w:color w:val="000000"/>
          <w:sz w:val="12"/>
        </w:rPr>
        <w:t xml:space="preserve">      is given for valid answers which go beyond the scope of the syllabus and mark scheme,</w:t>
      </w:r>
    </w:p>
    <w:p>
      <w:pPr>
        <w:spacing w:before="0" w:after="0" w:line="140" w:lineRule="exact"/>
      </w:pPr>
      <w:r>
        <w:rPr>
          <w:rFonts w:ascii="Liberation Mono" w:hAnsi="Liberation Mono"/>
          <w:b w:val="0"/>
          <w:color w:val="000000"/>
          <w:sz w:val="12"/>
        </w:rPr>
        <w:t xml:space="preserve">      referring to your Team Leader as appropriate</w:t>
      </w:r>
    </w:p>
    <w:p>
      <w:pPr>
        <w:spacing w:before="0" w:after="0" w:line="140" w:lineRule="exact"/>
      </w:pPr>
      <w:r>
        <w:rPr>
          <w:rFonts w:ascii="Liberation Mono" w:hAnsi="Liberation Mono"/>
          <w:b w:val="0"/>
          <w:color w:val="000000"/>
          <w:sz w:val="12"/>
        </w:rPr>
        <w:t xml:space="preserve"> •    marks are awarded when candidates clearly demonstrate what they know and can do</w:t>
      </w:r>
    </w:p>
    <w:p>
      <w:pPr>
        <w:spacing w:before="0" w:after="0" w:line="140" w:lineRule="exact"/>
      </w:pPr>
      <w:r>
        <w:rPr>
          <w:rFonts w:ascii="Liberation Mono" w:hAnsi="Liberation Mono"/>
          <w:b w:val="0"/>
          <w:color w:val="000000"/>
          <w:sz w:val="12"/>
        </w:rPr>
        <w:t xml:space="preserve"> •    marks are not deducted for errors</w:t>
      </w:r>
    </w:p>
    <w:p>
      <w:pPr>
        <w:spacing w:before="0" w:after="0" w:line="140" w:lineRule="exact"/>
      </w:pPr>
      <w:r>
        <w:rPr>
          <w:rFonts w:ascii="Liberation Mono" w:hAnsi="Liberation Mono"/>
          <w:b w:val="0"/>
          <w:color w:val="000000"/>
          <w:sz w:val="12"/>
        </w:rPr>
        <w:t xml:space="preserve"> •    marks are not deducted for omissions</w:t>
      </w:r>
    </w:p>
    <w:p>
      <w:pPr>
        <w:spacing w:before="0" w:after="0" w:line="140" w:lineRule="exact"/>
      </w:pPr>
      <w:r>
        <w:rPr>
          <w:rFonts w:ascii="Liberation Mono" w:hAnsi="Liberation Mono"/>
          <w:b w:val="0"/>
          <w:color w:val="000000"/>
          <w:sz w:val="12"/>
        </w:rPr>
        <w:t xml:space="preserve"> •    answers should only be judged on the quality of spelling, punctuation and grammar when these</w:t>
      </w:r>
    </w:p>
    <w:p>
      <w:pPr>
        <w:spacing w:before="0" w:after="0" w:line="140" w:lineRule="exact"/>
      </w:pPr>
      <w:r>
        <w:rPr>
          <w:rFonts w:ascii="Liberation Mono" w:hAnsi="Liberation Mono"/>
          <w:b w:val="0"/>
          <w:color w:val="000000"/>
          <w:sz w:val="12"/>
        </w:rPr>
        <w:t xml:space="preserve">      features are specifically assessed by the question as indicated by the mark scheme. The</w:t>
      </w:r>
    </w:p>
    <w:p>
      <w:pPr>
        <w:spacing w:before="0" w:after="0" w:line="140" w:lineRule="exact"/>
      </w:pPr>
      <w:r>
        <w:rPr>
          <w:rFonts w:ascii="Liberation Mono" w:hAnsi="Liberation Mono"/>
          <w:b w:val="0"/>
          <w:color w:val="000000"/>
          <w:sz w:val="12"/>
        </w:rPr>
        <w:t xml:space="preserve">      meaning, however, should be unambiguous.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Rules must be applied consistently, e.g. in situations where candidates have not followed</w:t>
      </w:r>
    </w:p>
    <w:p>
      <w:pPr>
        <w:spacing w:before="0" w:after="0" w:line="140" w:lineRule="exact"/>
      </w:pPr>
      <w:r>
        <w:rPr>
          <w:rFonts w:ascii="Liberation Mono" w:hAnsi="Liberation Mono"/>
          <w:b w:val="0"/>
          <w:color w:val="000000"/>
          <w:sz w:val="12"/>
        </w:rPr>
        <w:t xml:space="preserve"> instructions or in the application of generic level descriptors.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should be awarded using the full range of marks defined in the mark scheme for the question</w:t>
      </w:r>
    </w:p>
    <w:p>
      <w:pPr>
        <w:spacing w:before="0" w:after="0" w:line="140" w:lineRule="exact"/>
      </w:pPr>
      <w:r>
        <w:rPr>
          <w:rFonts w:ascii="Liberation Mono" w:hAnsi="Liberation Mono"/>
          <w:b w:val="0"/>
          <w:color w:val="000000"/>
          <w:sz w:val="12"/>
        </w:rPr>
        <w:t xml:space="preserve"> (however, the use of the full mark range may be limited according to the quality of the candidate</w:t>
      </w:r>
    </w:p>
    <w:p>
      <w:pPr>
        <w:spacing w:before="0" w:after="0" w:line="140" w:lineRule="exact"/>
      </w:pPr>
      <w:r>
        <w:rPr>
          <w:rFonts w:ascii="Liberation Mono" w:hAnsi="Liberation Mono"/>
          <w:b w:val="0"/>
          <w:color w:val="000000"/>
          <w:sz w:val="12"/>
        </w:rPr>
        <w:t xml:space="preserve"> responses seen).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6:</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awarded are based solely on the requirements as defined in the mark scheme. Marks should</w:t>
      </w:r>
    </w:p>
    <w:p>
      <w:pPr>
        <w:spacing w:before="0" w:after="0" w:line="140" w:lineRule="exact"/>
      </w:pPr>
      <w:r>
        <w:rPr>
          <w:rFonts w:ascii="Liberation Mono" w:hAnsi="Liberation Mono"/>
          <w:b w:val="0"/>
          <w:color w:val="000000"/>
          <w:sz w:val="12"/>
        </w:rPr>
        <w:t xml:space="preserve"> not be awarded with grade thresholds or grade descriptors in mind.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2 of 15</w:t>
      </w:r>
    </w:p>
    <w:p>
      <w:r>
        <w:br w:type="page"/>
      </w:r>
    </w:p>
    <w:p>
      <w:pPr>
        <w:spacing w:before="0" w:after="60"/>
      </w:pPr>
      <w:r>
        <w:rPr>
          <w:rFonts w:ascii="Arial" w:hAnsi="Arial"/>
          <w:b/>
          <w:color w:val="6B7280"/>
          <w:sz w:val="16"/>
        </w:rPr>
        <w:t>Original PDF page 3</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GUIDE TO MARKING O LEVEL ISLAMIYAT 2058</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an examination of this kind, it is impossible to devise a mark scheme that will cover all acceptable</w:t>
      </w:r>
    </w:p>
    <w:p>
      <w:pPr>
        <w:spacing w:before="0" w:after="0" w:line="140" w:lineRule="exact"/>
      </w:pPr>
      <w:r>
        <w:rPr>
          <w:rFonts w:ascii="Liberation Mono" w:hAnsi="Liberation Mono"/>
          <w:b w:val="0"/>
          <w:color w:val="000000"/>
          <w:sz w:val="12"/>
        </w:rPr>
        <w:t>answers. This mark scheme provides guidance on what to look out for in the answers given by the</w:t>
      </w:r>
    </w:p>
    <w:p>
      <w:pPr>
        <w:spacing w:before="0" w:after="0" w:line="140" w:lineRule="exact"/>
      </w:pPr>
      <w:r>
        <w:rPr>
          <w:rFonts w:ascii="Liberation Mono" w:hAnsi="Liberation Mono"/>
          <w:b w:val="0"/>
          <w:color w:val="000000"/>
          <w:sz w:val="12"/>
        </w:rPr>
        <w:t>candidates. This means that you must be prepared to use discretion in deciding what constitutes an</w:t>
      </w:r>
    </w:p>
    <w:p>
      <w:pPr>
        <w:spacing w:before="0" w:after="0" w:line="140" w:lineRule="exact"/>
      </w:pPr>
      <w:r>
        <w:rPr>
          <w:rFonts w:ascii="Liberation Mono" w:hAnsi="Liberation Mono"/>
          <w:b w:val="0"/>
          <w:color w:val="000000"/>
          <w:sz w:val="12"/>
        </w:rPr>
        <w:t>acceptable answer. To ensure that all examiners mark at a uniform level, you are expected regularly</w:t>
      </w:r>
    </w:p>
    <w:p>
      <w:pPr>
        <w:spacing w:before="0" w:after="0" w:line="140" w:lineRule="exact"/>
      </w:pPr>
      <w:r>
        <w:rPr>
          <w:rFonts w:ascii="Liberation Mono" w:hAnsi="Liberation Mono"/>
          <w:b w:val="0"/>
          <w:color w:val="000000"/>
          <w:sz w:val="12"/>
        </w:rPr>
        <w:t>to discuss your marking with your Team Leader, especially any examples or forms of answer that</w:t>
      </w:r>
    </w:p>
    <w:p>
      <w:pPr>
        <w:spacing w:before="0" w:after="0" w:line="140" w:lineRule="exact"/>
      </w:pPr>
      <w:r>
        <w:rPr>
          <w:rFonts w:ascii="Liberation Mono" w:hAnsi="Liberation Mono"/>
          <w:b w:val="0"/>
          <w:color w:val="000000"/>
          <w:sz w:val="12"/>
        </w:rPr>
        <w:t>differ greatly from the agreed mark scheme. Team Leaders are expected to discuss answers with the</w:t>
      </w:r>
    </w:p>
    <w:p>
      <w:pPr>
        <w:spacing w:before="0" w:after="0" w:line="140" w:lineRule="exact"/>
      </w:pPr>
      <w:r>
        <w:rPr>
          <w:rFonts w:ascii="Liberation Mono" w:hAnsi="Liberation Mono"/>
          <w:b w:val="0"/>
          <w:color w:val="000000"/>
          <w:sz w:val="12"/>
        </w:rPr>
        <w:t>Principal Examiner.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mark scheme is discussed at the co-ordination meeting. When marking, all examiners are</w:t>
      </w:r>
    </w:p>
    <w:p>
      <w:pPr>
        <w:spacing w:before="0" w:after="0" w:line="140" w:lineRule="exact"/>
      </w:pPr>
      <w:r>
        <w:rPr>
          <w:rFonts w:ascii="Liberation Mono" w:hAnsi="Liberation Mono"/>
          <w:b w:val="0"/>
          <w:color w:val="000000"/>
          <w:sz w:val="12"/>
        </w:rPr>
        <w:t>expected to adhere to what has been agreed.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GENERAL POINTS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Before starting to mark scripts, please ensure that you are familiar with the following: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 The syllabus</w:t>
      </w:r>
    </w:p>
    <w:p>
      <w:pPr>
        <w:spacing w:before="0" w:after="0" w:line="140" w:lineRule="exact"/>
      </w:pPr>
      <w:r>
        <w:rPr>
          <w:rFonts w:ascii="Liberation Mono" w:hAnsi="Liberation Mono"/>
          <w:b w:val="0"/>
          <w:color w:val="000000"/>
          <w:sz w:val="12"/>
        </w:rPr>
        <w:t>(b) The prescribed passages (where appropriate)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PRINCIPLES UNDERLYING THE MARK SCHEME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Candidates are tested on their ability to satisfy two general Assessment Objectives (AOs):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AO1       To recall, select and present relevant facts from the main elements of the faith and history</w:t>
      </w:r>
    </w:p>
    <w:p>
      <w:pPr>
        <w:spacing w:before="0" w:after="0" w:line="140" w:lineRule="exact"/>
      </w:pPr>
      <w:r>
        <w:rPr>
          <w:rFonts w:ascii="Liberation Mono" w:hAnsi="Liberation Mono"/>
          <w:b w:val="0"/>
          <w:color w:val="000000"/>
          <w:sz w:val="12"/>
        </w:rPr>
        <w:t xml:space="preserve">           of Islam. Thus, AO1 is primarily concerned with knowledge.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AO2       To demonstrate understanding of the significance of the selected information in the</w:t>
      </w:r>
    </w:p>
    <w:p>
      <w:pPr>
        <w:spacing w:before="0" w:after="0" w:line="140" w:lineRule="exact"/>
      </w:pPr>
      <w:r>
        <w:rPr>
          <w:rFonts w:ascii="Liberation Mono" w:hAnsi="Liberation Mono"/>
          <w:b w:val="0"/>
          <w:color w:val="000000"/>
          <w:sz w:val="12"/>
        </w:rPr>
        <w:t xml:space="preserve">           teachings of Islam and in the lives of Muslims. Thus, AO2 is concerned with understanding</w:t>
      </w:r>
    </w:p>
    <w:p>
      <w:pPr>
        <w:spacing w:before="0" w:after="0" w:line="140" w:lineRule="exact"/>
      </w:pPr>
      <w:r>
        <w:rPr>
          <w:rFonts w:ascii="Liberation Mono" w:hAnsi="Liberation Mono"/>
          <w:b w:val="0"/>
          <w:color w:val="000000"/>
          <w:sz w:val="12"/>
        </w:rPr>
        <w:t xml:space="preserve">           and evaluation of the material.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paper is marked out of 50. Candidates answer Question 1, Question 2, and any two of the other</w:t>
      </w:r>
    </w:p>
    <w:p>
      <w:pPr>
        <w:spacing w:before="0" w:after="0" w:line="140" w:lineRule="exact"/>
      </w:pPr>
      <w:r>
        <w:rPr>
          <w:rFonts w:ascii="Liberation Mono" w:hAnsi="Liberation Mono"/>
          <w:b w:val="0"/>
          <w:color w:val="000000"/>
          <w:sz w:val="12"/>
        </w:rPr>
        <w:t>three questions.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Question 1 carries a maximum of 8 marks, and the four other questions carry 14 marks each.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each question, part (a) tests AO1 and earns a maximum of 4 marks in Question 1, and 10 marks</w:t>
      </w:r>
    </w:p>
    <w:p>
      <w:pPr>
        <w:spacing w:before="0" w:after="0" w:line="140" w:lineRule="exact"/>
      </w:pPr>
      <w:r>
        <w:rPr>
          <w:rFonts w:ascii="Liberation Mono" w:hAnsi="Liberation Mono"/>
          <w:b w:val="0"/>
          <w:color w:val="000000"/>
          <w:sz w:val="12"/>
        </w:rPr>
        <w:t>in Questions 2–5, while part (b) tests AO2 and earns up to 4 marks in Question 1 and 4 marks in</w:t>
      </w:r>
    </w:p>
    <w:p>
      <w:pPr>
        <w:spacing w:before="0" w:after="0" w:line="140" w:lineRule="exact"/>
      </w:pPr>
      <w:r>
        <w:rPr>
          <w:rFonts w:ascii="Liberation Mono" w:hAnsi="Liberation Mono"/>
          <w:b w:val="0"/>
          <w:color w:val="000000"/>
          <w:sz w:val="12"/>
        </w:rPr>
        <w:t>Questions 2–5. Marks are awarded according to the four levels of response for each AO, following</w:t>
      </w:r>
    </w:p>
    <w:p>
      <w:pPr>
        <w:spacing w:before="0" w:after="0" w:line="140" w:lineRule="exact"/>
      </w:pPr>
      <w:r>
        <w:rPr>
          <w:rFonts w:ascii="Liberation Mono" w:hAnsi="Liberation Mono"/>
          <w:b w:val="0"/>
          <w:color w:val="000000"/>
          <w:sz w:val="12"/>
        </w:rPr>
        <w:t>the level descriptors detailed below.</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3 of 15</w:t>
      </w:r>
    </w:p>
    <w:p>
      <w:r>
        <w:br w:type="page"/>
      </w:r>
    </w:p>
    <w:p>
      <w:pPr>
        <w:spacing w:before="0" w:after="60"/>
      </w:pPr>
      <w:r>
        <w:rPr>
          <w:rFonts w:ascii="Arial" w:hAnsi="Arial"/>
          <w:b/>
          <w:color w:val="6B7280"/>
          <w:sz w:val="16"/>
        </w:rPr>
        <w:t>Original PDF page 4</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statements which follow should be used to determine the appropriate level of response for each</w:t>
      </w:r>
    </w:p>
    <w:p>
      <w:pPr>
        <w:spacing w:before="0" w:after="0" w:line="140" w:lineRule="exact"/>
      </w:pPr>
      <w:r>
        <w:rPr>
          <w:rFonts w:ascii="Liberation Mono" w:hAnsi="Liberation Mono"/>
          <w:b w:val="0"/>
          <w:color w:val="000000"/>
          <w:sz w:val="12"/>
        </w:rPr>
        <w:t>objective. They should be applied as appropriate to the question and as the assessment of the work</w:t>
      </w:r>
    </w:p>
    <w:p>
      <w:pPr>
        <w:spacing w:before="0" w:after="0" w:line="140" w:lineRule="exact"/>
      </w:pPr>
      <w:r>
        <w:rPr>
          <w:rFonts w:ascii="Liberation Mono" w:hAnsi="Liberation Mono"/>
          <w:b w:val="0"/>
          <w:color w:val="000000"/>
          <w:sz w:val="12"/>
        </w:rPr>
        <w:t>of an average 16-year-old.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guiding principle for Examiners in applying the Mark Scheme to answers is to remember the</w:t>
      </w:r>
    </w:p>
    <w:p>
      <w:pPr>
        <w:spacing w:before="0" w:after="0" w:line="140" w:lineRule="exact"/>
      </w:pPr>
      <w:r>
        <w:rPr>
          <w:rFonts w:ascii="Liberation Mono" w:hAnsi="Liberation Mono"/>
          <w:b w:val="0"/>
          <w:color w:val="000000"/>
          <w:sz w:val="12"/>
        </w:rPr>
        <w:t>concept of Positive Awarding. Therefore, marks should be awarded for appropriate responses to</w:t>
      </w:r>
    </w:p>
    <w:p>
      <w:pPr>
        <w:spacing w:before="0" w:after="0" w:line="140" w:lineRule="exact"/>
      </w:pPr>
      <w:r>
        <w:rPr>
          <w:rFonts w:ascii="Liberation Mono" w:hAnsi="Liberation Mono"/>
          <w:b w:val="0"/>
          <w:color w:val="000000"/>
          <w:sz w:val="12"/>
        </w:rPr>
        <w:t>reasonable interpretations of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the Mark Scheme there are no instances where answers are specifically excluded or required.</w:t>
      </w:r>
    </w:p>
    <w:p>
      <w:pPr>
        <w:spacing w:before="0" w:after="0" w:line="140" w:lineRule="exact"/>
      </w:pPr>
      <w:r>
        <w:rPr>
          <w:rFonts w:ascii="Liberation Mono" w:hAnsi="Liberation Mono"/>
          <w:b w:val="0"/>
          <w:color w:val="000000"/>
          <w:sz w:val="12"/>
        </w:rPr>
        <w:t>What is included is information for Examiners, provided as guidance for what one might reasonably</w:t>
      </w:r>
    </w:p>
    <w:p>
      <w:pPr>
        <w:spacing w:before="0" w:after="0" w:line="140" w:lineRule="exact"/>
      </w:pPr>
      <w:r>
        <w:rPr>
          <w:rFonts w:ascii="Liberation Mono" w:hAnsi="Liberation Mono"/>
          <w:b w:val="0"/>
          <w:color w:val="000000"/>
          <w:sz w:val="12"/>
        </w:rPr>
        <w:t>expect to find in a script. All appropriate answers therefore have the potential to be credited. It is</w:t>
      </w:r>
    </w:p>
    <w:p>
      <w:pPr>
        <w:spacing w:before="0" w:after="0" w:line="140" w:lineRule="exact"/>
      </w:pPr>
      <w:r>
        <w:rPr>
          <w:rFonts w:ascii="Liberation Mono" w:hAnsi="Liberation Mono"/>
          <w:b w:val="0"/>
          <w:color w:val="000000"/>
          <w:sz w:val="12"/>
        </w:rPr>
        <w:t>perfectly possible for a candidate to achieve the highest level of response using a different argument</w:t>
      </w:r>
    </w:p>
    <w:p>
      <w:pPr>
        <w:spacing w:before="0" w:after="0" w:line="140" w:lineRule="exact"/>
      </w:pPr>
      <w:r>
        <w:rPr>
          <w:rFonts w:ascii="Liberation Mono" w:hAnsi="Liberation Mono"/>
          <w:b w:val="0"/>
          <w:color w:val="000000"/>
          <w:sz w:val="12"/>
        </w:rPr>
        <w:t>or different information from that which appears in the Mark Scheme.</w:t>
      </w:r>
    </w:p>
    <w:p>
      <w:pPr>
        <w:spacing w:before="0" w:after="0" w:line="140" w:lineRule="exact"/>
      </w:pPr>
      <w:r>
        <w:rPr>
          <w:rFonts w:ascii="Liberation Mono" w:hAnsi="Liberation Mono"/>
          <w:b w:val="0"/>
          <w:color w:val="000000"/>
          <w:sz w:val="12"/>
        </w:rPr>
        <w:t>It must be assumed that Examiners can answer the questions on the paper and so they can award</w:t>
      </w:r>
    </w:p>
    <w:p>
      <w:pPr>
        <w:spacing w:before="0" w:after="0" w:line="140" w:lineRule="exact"/>
      </w:pPr>
      <w:r>
        <w:rPr>
          <w:rFonts w:ascii="Liberation Mono" w:hAnsi="Liberation Mono"/>
          <w:b w:val="0"/>
          <w:color w:val="000000"/>
          <w:sz w:val="12"/>
        </w:rPr>
        <w:t>the appropriate level of response to the candidate. The detailed marking schemes are there as</w:t>
      </w:r>
    </w:p>
    <w:p>
      <w:pPr>
        <w:spacing w:before="0" w:after="0" w:line="140" w:lineRule="exact"/>
      </w:pPr>
      <w:r>
        <w:rPr>
          <w:rFonts w:ascii="Liberation Mono" w:hAnsi="Liberation Mono"/>
          <w:b w:val="0"/>
          <w:color w:val="000000"/>
          <w:sz w:val="12"/>
        </w:rPr>
        <w:t>suggestions of what might be found in the answer. Examiners should not check whether the content</w:t>
      </w:r>
    </w:p>
    <w:p>
      <w:pPr>
        <w:spacing w:before="0" w:after="0" w:line="140" w:lineRule="exact"/>
      </w:pPr>
      <w:r>
        <w:rPr>
          <w:rFonts w:ascii="Liberation Mono" w:hAnsi="Liberation Mono"/>
          <w:b w:val="0"/>
          <w:color w:val="000000"/>
          <w:sz w:val="12"/>
        </w:rPr>
        <w:t>of the marking schemes is in the answers but rather be guided by the Levels of Response and the</w:t>
      </w:r>
    </w:p>
    <w:p>
      <w:pPr>
        <w:spacing w:before="0" w:after="0" w:line="140" w:lineRule="exact"/>
      </w:pPr>
      <w:r>
        <w:rPr>
          <w:rFonts w:ascii="Liberation Mono" w:hAnsi="Liberation Mono"/>
          <w:b w:val="0"/>
          <w:color w:val="000000"/>
          <w:sz w:val="12"/>
        </w:rPr>
        <w:t>concept of Positive Awarding. Checking on what is not in the answer almost always leads to lower</w:t>
      </w:r>
    </w:p>
    <w:p>
      <w:pPr>
        <w:spacing w:before="0" w:after="0" w:line="140" w:lineRule="exact"/>
      </w:pPr>
      <w:r>
        <w:rPr>
          <w:rFonts w:ascii="Liberation Mono" w:hAnsi="Liberation Mono"/>
          <w:b w:val="0"/>
          <w:color w:val="000000"/>
          <w:sz w:val="12"/>
        </w:rPr>
        <w:t>marks than are indicated by the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Examiners should use the full range of marks available within the Levels of Response and not</w:t>
      </w:r>
    </w:p>
    <w:p>
      <w:pPr>
        <w:spacing w:before="0" w:after="0" w:line="140" w:lineRule="exact"/>
      </w:pPr>
      <w:r>
        <w:rPr>
          <w:rFonts w:ascii="Liberation Mono" w:hAnsi="Liberation Mono"/>
          <w:b w:val="0"/>
          <w:color w:val="000000"/>
          <w:sz w:val="12"/>
        </w:rPr>
        <w:t>hesitate to award the maximum where it is deserved.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Examiners must not exceed the total marks allowable for the Level achieved or the total allowable for</w:t>
      </w:r>
    </w:p>
    <w:p>
      <w:pPr>
        <w:spacing w:before="0" w:after="0" w:line="140" w:lineRule="exact"/>
      </w:pPr>
      <w:r>
        <w:rPr>
          <w:rFonts w:ascii="Liberation Mono" w:hAnsi="Liberation Mono"/>
          <w:b w:val="0"/>
          <w:color w:val="000000"/>
          <w:sz w:val="12"/>
        </w:rPr>
        <w:t>the part of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4 of 15</w:t>
      </w:r>
    </w:p>
    <w:p>
      <w:r>
        <w:br w:type="page"/>
      </w:r>
    </w:p>
    <w:p>
      <w:pPr>
        <w:spacing w:before="0" w:after="60"/>
      </w:pPr>
      <w:r>
        <w:rPr>
          <w:rFonts w:ascii="Arial" w:hAnsi="Arial"/>
          <w:b/>
          <w:color w:val="6B7280"/>
          <w:sz w:val="16"/>
        </w:rPr>
        <w:t>Original PDF page 5</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AO1 (Knowledge – part (a) questions)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Question 1(a) has a maximum mark of 4 and Questions 2-5 have a maximum mark of 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Level        Mark                 Mark                                          Description</w:t>
      </w:r>
    </w:p>
    <w:p>
      <w:pPr>
        <w:spacing w:before="0" w:after="0" w:line="140" w:lineRule="exact"/>
      </w:pPr>
      <w:r>
        <w:rPr>
          <w:rFonts w:ascii="Liberation Mono" w:hAnsi="Liberation Mono"/>
          <w:b w:val="0"/>
          <w:color w:val="000000"/>
          <w:sz w:val="12"/>
        </w:rPr>
        <w:t xml:space="preserve">            Question 1         Questions 2–5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              4                 8–10             •    A well-structured, clear, and comprehensive</w:t>
      </w:r>
    </w:p>
    <w:p>
      <w:pPr>
        <w:spacing w:before="0" w:after="0" w:line="140" w:lineRule="exact"/>
      </w:pPr>
      <w:r>
        <w:rPr>
          <w:rFonts w:ascii="Liberation Mono" w:hAnsi="Liberation Mono"/>
          <w:b w:val="0"/>
          <w:color w:val="000000"/>
          <w:sz w:val="12"/>
        </w:rPr>
        <w:t xml:space="preserve">                                                           response</w:t>
      </w:r>
    </w:p>
    <w:p>
      <w:pPr>
        <w:spacing w:before="0" w:after="0" w:line="140" w:lineRule="exact"/>
      </w:pPr>
      <w:r>
        <w:rPr>
          <w:rFonts w:ascii="Liberation Mono" w:hAnsi="Liberation Mono"/>
          <w:b w:val="0"/>
          <w:color w:val="000000"/>
          <w:sz w:val="12"/>
        </w:rPr>
        <w:t xml:space="preserve">                                                      •    Demonstrates extensive and accurate knowledge</w:t>
      </w:r>
    </w:p>
    <w:p>
      <w:pPr>
        <w:spacing w:before="0" w:after="0" w:line="140" w:lineRule="exact"/>
      </w:pPr>
      <w:r>
        <w:rPr>
          <w:rFonts w:ascii="Liberation Mono" w:hAnsi="Liberation Mono"/>
          <w:b w:val="0"/>
          <w:color w:val="000000"/>
          <w:sz w:val="12"/>
        </w:rPr>
        <w:t xml:space="preserve">                                                           relevant to the question</w:t>
      </w:r>
    </w:p>
    <w:p>
      <w:pPr>
        <w:spacing w:before="0" w:after="0" w:line="140" w:lineRule="exact"/>
      </w:pPr>
      <w:r>
        <w:rPr>
          <w:rFonts w:ascii="Liberation Mono" w:hAnsi="Liberation Mono"/>
          <w:b w:val="0"/>
          <w:color w:val="000000"/>
          <w:sz w:val="12"/>
        </w:rPr>
        <w:t xml:space="preserve">                                                      •    Points are detailed, well-developed, and relevant</w:t>
      </w:r>
    </w:p>
    <w:p>
      <w:pPr>
        <w:spacing w:before="0" w:after="0" w:line="140" w:lineRule="exact"/>
      </w:pPr>
      <w:r>
        <w:rPr>
          <w:rFonts w:ascii="Liberation Mono" w:hAnsi="Liberation Mono"/>
          <w:b w:val="0"/>
          <w:color w:val="000000"/>
          <w:sz w:val="12"/>
        </w:rPr>
        <w:t xml:space="preserve">                                                      •    Likely to quote Qur’an verses and Hadiths to support</w:t>
      </w:r>
    </w:p>
    <w:p>
      <w:pPr>
        <w:spacing w:before="0" w:after="0" w:line="140" w:lineRule="exact"/>
      </w:pPr>
      <w:r>
        <w:rPr>
          <w:rFonts w:ascii="Liberation Mono" w:hAnsi="Liberation Mono"/>
          <w:b w:val="0"/>
          <w:color w:val="000000"/>
          <w:sz w:val="12"/>
        </w:rPr>
        <w:t xml:space="preserve">                                                           points made or other relevant quotations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              3                  5–7             •    A well-structured and clear response</w:t>
      </w:r>
    </w:p>
    <w:p>
      <w:pPr>
        <w:spacing w:before="0" w:after="0" w:line="140" w:lineRule="exact"/>
      </w:pPr>
      <w:r>
        <w:rPr>
          <w:rFonts w:ascii="Liberation Mono" w:hAnsi="Liberation Mono"/>
          <w:b w:val="0"/>
          <w:color w:val="000000"/>
          <w:sz w:val="12"/>
        </w:rPr>
        <w:t xml:space="preserve">                                                      •    Demonstrates sound accurate knowledge which is</w:t>
      </w:r>
    </w:p>
    <w:p>
      <w:pPr>
        <w:spacing w:before="0" w:after="0" w:line="140" w:lineRule="exact"/>
      </w:pPr>
      <w:r>
        <w:rPr>
          <w:rFonts w:ascii="Liberation Mono" w:hAnsi="Liberation Mono"/>
          <w:b w:val="0"/>
          <w:color w:val="000000"/>
          <w:sz w:val="12"/>
        </w:rPr>
        <w:t xml:space="preserve">                                                           relevant to the question</w:t>
      </w:r>
    </w:p>
    <w:p>
      <w:pPr>
        <w:spacing w:before="0" w:after="0" w:line="140" w:lineRule="exact"/>
      </w:pPr>
      <w:r>
        <w:rPr>
          <w:rFonts w:ascii="Liberation Mono" w:hAnsi="Liberation Mono"/>
          <w:b w:val="0"/>
          <w:color w:val="000000"/>
          <w:sz w:val="12"/>
        </w:rPr>
        <w:t xml:space="preserve">                                                      •    Points are elaborated upon and generally accurate</w:t>
      </w:r>
    </w:p>
    <w:p>
      <w:pPr>
        <w:spacing w:before="0" w:after="0" w:line="140" w:lineRule="exact"/>
      </w:pPr>
      <w:r>
        <w:rPr>
          <w:rFonts w:ascii="Liberation Mono" w:hAnsi="Liberation Mono"/>
          <w:b w:val="0"/>
          <w:color w:val="000000"/>
          <w:sz w:val="12"/>
        </w:rPr>
        <w:t xml:space="preserve">                                                      •    May quote Qur’an verses and Hadiths to support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2                  3–4             •    An attempt to present a structured response to the</w:t>
      </w:r>
    </w:p>
    <w:p>
      <w:pPr>
        <w:spacing w:before="0" w:after="0" w:line="140" w:lineRule="exact"/>
      </w:pPr>
      <w:r>
        <w:rPr>
          <w:rFonts w:ascii="Liberation Mono" w:hAnsi="Liberation Mono"/>
          <w:b w:val="0"/>
          <w:color w:val="000000"/>
          <w:sz w:val="12"/>
        </w:rPr>
        <w:t xml:space="preserve">                                                           question</w:t>
      </w:r>
    </w:p>
    <w:p>
      <w:pPr>
        <w:spacing w:before="0" w:after="0" w:line="140" w:lineRule="exact"/>
      </w:pPr>
      <w:r>
        <w:rPr>
          <w:rFonts w:ascii="Liberation Mono" w:hAnsi="Liberation Mono"/>
          <w:b w:val="0"/>
          <w:color w:val="000000"/>
          <w:sz w:val="12"/>
        </w:rPr>
        <w:t xml:space="preserve">                                                      •    Response lacks cohesion or is undeveloped</w:t>
      </w:r>
    </w:p>
    <w:p>
      <w:pPr>
        <w:spacing w:before="0" w:after="0" w:line="140" w:lineRule="exact"/>
      </w:pPr>
      <w:r>
        <w:rPr>
          <w:rFonts w:ascii="Liberation Mono" w:hAnsi="Liberation Mono"/>
          <w:b w:val="0"/>
          <w:color w:val="000000"/>
          <w:sz w:val="12"/>
        </w:rPr>
        <w:t xml:space="preserve">                                                      •    Demonstrates some knowledge of the subject</w:t>
      </w:r>
    </w:p>
    <w:p>
      <w:pPr>
        <w:spacing w:before="0" w:after="0" w:line="140" w:lineRule="exact"/>
      </w:pPr>
      <w:r>
        <w:rPr>
          <w:rFonts w:ascii="Liberation Mono" w:hAnsi="Liberation Mono"/>
          <w:b w:val="0"/>
          <w:color w:val="000000"/>
          <w:sz w:val="12"/>
        </w:rPr>
        <w:t xml:space="preserve">                                                           covering some of the main points but without detail</w:t>
      </w:r>
    </w:p>
    <w:p>
      <w:pPr>
        <w:spacing w:before="0" w:after="0" w:line="140" w:lineRule="exact"/>
      </w:pPr>
      <w:r>
        <w:rPr>
          <w:rFonts w:ascii="Liberation Mono" w:hAnsi="Liberation Mono"/>
          <w:b w:val="0"/>
          <w:color w:val="000000"/>
          <w:sz w:val="12"/>
        </w:rPr>
        <w:t xml:space="preserve">                                                      •    Points made are sometimes relevant and accurate</w:t>
      </w:r>
    </w:p>
    <w:p>
      <w:pPr>
        <w:spacing w:before="0" w:after="0" w:line="140" w:lineRule="exact"/>
      </w:pPr>
      <w:r>
        <w:rPr>
          <w:rFonts w:ascii="Liberation Mono" w:hAnsi="Liberation Mono"/>
          <w:b w:val="0"/>
          <w:color w:val="000000"/>
          <w:sz w:val="12"/>
        </w:rPr>
        <w:t xml:space="preserve">                                                           but limited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1                  1–2             •    Some attempt to answer the question</w:t>
      </w:r>
    </w:p>
    <w:p>
      <w:pPr>
        <w:spacing w:before="0" w:after="0" w:line="140" w:lineRule="exact"/>
      </w:pPr>
      <w:r>
        <w:rPr>
          <w:rFonts w:ascii="Liberation Mono" w:hAnsi="Liberation Mono"/>
          <w:b w:val="0"/>
          <w:color w:val="000000"/>
          <w:sz w:val="12"/>
        </w:rPr>
        <w:t xml:space="preserve">                                                      •    Lacks cohesion and structure</w:t>
      </w:r>
    </w:p>
    <w:p>
      <w:pPr>
        <w:spacing w:before="0" w:after="0" w:line="140" w:lineRule="exact"/>
      </w:pPr>
      <w:r>
        <w:rPr>
          <w:rFonts w:ascii="Liberation Mono" w:hAnsi="Liberation Mono"/>
          <w:b w:val="0"/>
          <w:color w:val="000000"/>
          <w:sz w:val="12"/>
        </w:rPr>
        <w:t xml:space="preserve">                                                      •    Demonstrates limited knowledge of the subject</w:t>
      </w:r>
    </w:p>
    <w:p>
      <w:pPr>
        <w:spacing w:before="0" w:after="0" w:line="140" w:lineRule="exact"/>
      </w:pPr>
      <w:r>
        <w:rPr>
          <w:rFonts w:ascii="Liberation Mono" w:hAnsi="Liberation Mono"/>
          <w:b w:val="0"/>
          <w:color w:val="000000"/>
          <w:sz w:val="12"/>
        </w:rPr>
        <w:t xml:space="preserve">                                                      •    Responses made are limited with little connection to</w:t>
      </w:r>
    </w:p>
    <w:p>
      <w:pPr>
        <w:spacing w:before="0" w:after="0" w:line="140" w:lineRule="exact"/>
      </w:pPr>
      <w:r>
        <w:rPr>
          <w:rFonts w:ascii="Liberation Mono" w:hAnsi="Liberation Mono"/>
          <w:b w:val="0"/>
          <w:color w:val="000000"/>
          <w:sz w:val="12"/>
        </w:rPr>
        <w:t xml:space="preserve">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0              0                     0            •    No creditable content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AO2 (Understanding – part (b) questions)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Level                 Mark                                              Level Descriptor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3–4           •       Responses demonstrate a clear understanding of the question</w:t>
      </w:r>
    </w:p>
    <w:p>
      <w:pPr>
        <w:spacing w:before="0" w:after="0" w:line="140" w:lineRule="exact"/>
      </w:pPr>
      <w:r>
        <w:rPr>
          <w:rFonts w:ascii="Liberation Mono" w:hAnsi="Liberation Mono"/>
          <w:b w:val="0"/>
          <w:color w:val="000000"/>
          <w:sz w:val="12"/>
        </w:rPr>
        <w:t xml:space="preserve">                                     •       Able to use own opinions to engage with the question and present</w:t>
      </w:r>
    </w:p>
    <w:p>
      <w:pPr>
        <w:spacing w:before="0" w:after="0" w:line="140" w:lineRule="exact"/>
      </w:pPr>
      <w:r>
        <w:rPr>
          <w:rFonts w:ascii="Liberation Mono" w:hAnsi="Liberation Mono"/>
          <w:b w:val="0"/>
          <w:color w:val="000000"/>
          <w:sz w:val="12"/>
        </w:rPr>
        <w:t xml:space="preserve">                                             reasoning that demonstrates their understanding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1–2           •       Responses demonstrate some understanding of the question</w:t>
      </w:r>
    </w:p>
    <w:p>
      <w:pPr>
        <w:spacing w:before="0" w:after="0" w:line="140" w:lineRule="exact"/>
      </w:pPr>
      <w:r>
        <w:rPr>
          <w:rFonts w:ascii="Liberation Mono" w:hAnsi="Liberation Mono"/>
          <w:b w:val="0"/>
          <w:color w:val="000000"/>
          <w:sz w:val="12"/>
        </w:rPr>
        <w:t xml:space="preserve">                                     •       There are descriptive and factual references to the question with</w:t>
      </w:r>
    </w:p>
    <w:p>
      <w:pPr>
        <w:spacing w:before="0" w:after="0" w:line="140" w:lineRule="exact"/>
      </w:pPr>
      <w:r>
        <w:rPr>
          <w:rFonts w:ascii="Liberation Mono" w:hAnsi="Liberation Mono"/>
          <w:b w:val="0"/>
          <w:color w:val="000000"/>
          <w:sz w:val="12"/>
        </w:rPr>
        <w:t xml:space="preserve">                                             limited discussion of the material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0                  0            •       No creditable content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5 of 15</w:t>
      </w:r>
    </w:p>
    <w:p>
      <w:r>
        <w:br w:type="page"/>
      </w:r>
    </w:p>
    <w:p>
      <w:pPr>
        <w:spacing w:before="0" w:after="60"/>
      </w:pPr>
      <w:r>
        <w:rPr>
          <w:rFonts w:ascii="Arial" w:hAnsi="Arial"/>
          <w:b/>
          <w:color w:val="6B7280"/>
          <w:sz w:val="16"/>
        </w:rPr>
        <w:t>Original PDF page 6</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Marking Guidelines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following suggested responses serve as a guide only. Credit should be given for answers which</w:t>
      </w:r>
    </w:p>
    <w:p>
      <w:pPr>
        <w:spacing w:before="0" w:after="0" w:line="140" w:lineRule="exact"/>
      </w:pPr>
      <w:r>
        <w:rPr>
          <w:rFonts w:ascii="Liberation Mono" w:hAnsi="Liberation Mono"/>
          <w:b w:val="0"/>
          <w:color w:val="000000"/>
          <w:sz w:val="12"/>
        </w:rPr>
        <w:t>are accurate and valid, and marks awarded according to the level descriptors.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For Question 1, all part (a) answers are given together in the mark scheme and likewise all part (b)</w:t>
      </w:r>
    </w:p>
    <w:p>
      <w:pPr>
        <w:spacing w:before="0" w:after="0" w:line="140" w:lineRule="exact"/>
      </w:pPr>
      <w:r>
        <w:rPr>
          <w:rFonts w:ascii="Liberation Mono" w:hAnsi="Liberation Mono"/>
          <w:b w:val="0"/>
          <w:color w:val="000000"/>
          <w:sz w:val="12"/>
        </w:rPr>
        <w:t>answers are also given together. Read both the part (a) answers together and give a global mark for</w:t>
      </w:r>
    </w:p>
    <w:p>
      <w:pPr>
        <w:spacing w:before="0" w:after="0" w:line="140" w:lineRule="exact"/>
      </w:pPr>
      <w:r>
        <w:rPr>
          <w:rFonts w:ascii="Liberation Mono" w:hAnsi="Liberation Mono"/>
          <w:b w:val="0"/>
          <w:color w:val="000000"/>
          <w:sz w:val="12"/>
        </w:rPr>
        <w:t>this part of the question. Similarly, read both the part (b) answers and award a global mark.</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(a)       Choose any two of the following Hadiths.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Describe their teachings about what Muslims believe.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on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1(a)(i)      Hadith #17</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Modesty produces nothing but good.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This short Hadith has a very profound teaching for Muslims. Several Hadiths</w:t>
      </w:r>
    </w:p>
    <w:p>
      <w:pPr>
        <w:spacing w:before="0" w:after="0" w:line="140" w:lineRule="exact"/>
      </w:pPr>
      <w:r>
        <w:rPr>
          <w:rFonts w:ascii="Liberation Mono" w:hAnsi="Liberation Mono"/>
          <w:b w:val="0"/>
          <w:color w:val="000000"/>
          <w:sz w:val="12"/>
        </w:rPr>
        <w:t xml:space="preserve">                of the Prophet (pbuh) have described modesty as a part of faith. In one of</w:t>
      </w:r>
    </w:p>
    <w:p>
      <w:pPr>
        <w:spacing w:before="0" w:after="0" w:line="140" w:lineRule="exact"/>
      </w:pPr>
      <w:r>
        <w:rPr>
          <w:rFonts w:ascii="Liberation Mono" w:hAnsi="Liberation Mono"/>
          <w:b w:val="0"/>
          <w:color w:val="000000"/>
          <w:sz w:val="12"/>
        </w:rPr>
        <w:t xml:space="preserve">                them it is said: ‘Modesty and faith are both companions; when one of them is</w:t>
      </w:r>
    </w:p>
    <w:p>
      <w:pPr>
        <w:spacing w:before="0" w:after="0" w:line="140" w:lineRule="exact"/>
      </w:pPr>
      <w:r>
        <w:rPr>
          <w:rFonts w:ascii="Liberation Mono" w:hAnsi="Liberation Mono"/>
          <w:b w:val="0"/>
          <w:color w:val="000000"/>
          <w:sz w:val="12"/>
        </w:rPr>
        <w:t xml:space="preserve">                absent the other follows it.’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teaching given in this Hadith is that it is important to understand that</w:t>
      </w:r>
    </w:p>
    <w:p>
      <w:pPr>
        <w:spacing w:before="0" w:after="0" w:line="140" w:lineRule="exact"/>
      </w:pPr>
      <w:r>
        <w:rPr>
          <w:rFonts w:ascii="Liberation Mono" w:hAnsi="Liberation Mono"/>
          <w:b w:val="0"/>
          <w:color w:val="000000"/>
          <w:sz w:val="12"/>
        </w:rPr>
        <w:t xml:space="preserve">                modesty is of both body and mind and helps create a morally pious and</w:t>
      </w:r>
    </w:p>
    <w:p>
      <w:pPr>
        <w:spacing w:before="0" w:after="0" w:line="140" w:lineRule="exact"/>
      </w:pPr>
      <w:r>
        <w:rPr>
          <w:rFonts w:ascii="Liberation Mono" w:hAnsi="Liberation Mono"/>
          <w:b w:val="0"/>
          <w:color w:val="000000"/>
          <w:sz w:val="12"/>
        </w:rPr>
        <w:t xml:space="preserve">                respectful society. By being modest, believers do not promote their self-</w:t>
      </w:r>
    </w:p>
    <w:p>
      <w:pPr>
        <w:spacing w:before="0" w:after="0" w:line="140" w:lineRule="exact"/>
      </w:pPr>
      <w:r>
        <w:rPr>
          <w:rFonts w:ascii="Liberation Mono" w:hAnsi="Liberation Mono"/>
          <w:b w:val="0"/>
          <w:color w:val="000000"/>
          <w:sz w:val="12"/>
        </w:rPr>
        <w:t xml:space="preserve">                interest or position but consider themselves part of a community and seeks to</w:t>
      </w:r>
    </w:p>
    <w:p>
      <w:pPr>
        <w:spacing w:before="0" w:after="0" w:line="140" w:lineRule="exact"/>
      </w:pPr>
      <w:r>
        <w:rPr>
          <w:rFonts w:ascii="Liberation Mono" w:hAnsi="Liberation Mono"/>
          <w:b w:val="0"/>
          <w:color w:val="000000"/>
          <w:sz w:val="12"/>
        </w:rPr>
        <w:t xml:space="preserve">                create a peaceful and upright society in which everyone prospers.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If this Hadith is understood properly and its teachings are put into practice, it</w:t>
      </w:r>
    </w:p>
    <w:p>
      <w:pPr>
        <w:spacing w:before="0" w:after="0" w:line="140" w:lineRule="exact"/>
      </w:pPr>
      <w:r>
        <w:rPr>
          <w:rFonts w:ascii="Liberation Mono" w:hAnsi="Liberation Mono"/>
          <w:b w:val="0"/>
          <w:color w:val="000000"/>
          <w:sz w:val="12"/>
        </w:rPr>
        <w:t xml:space="preserve">                will produce only good in society.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1(a)(ii)     Hadith #6</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Whosoever of you sees an evil action, let him change it with his hand,</w:t>
      </w:r>
    </w:p>
    <w:p>
      <w:pPr>
        <w:spacing w:before="0" w:after="0" w:line="140" w:lineRule="exact"/>
      </w:pPr>
      <w:r>
        <w:rPr>
          <w:rFonts w:ascii="Liberation Mono" w:hAnsi="Liberation Mono"/>
          <w:b w:val="0"/>
          <w:color w:val="000000"/>
          <w:sz w:val="12"/>
        </w:rPr>
        <w:t xml:space="preserve">                and if he is not able to do so then with his tongue, and if he is not able</w:t>
      </w:r>
    </w:p>
    <w:p>
      <w:pPr>
        <w:spacing w:before="0" w:after="0" w:line="140" w:lineRule="exact"/>
      </w:pPr>
      <w:r>
        <w:rPr>
          <w:rFonts w:ascii="Liberation Mono" w:hAnsi="Liberation Mono"/>
          <w:b w:val="0"/>
          <w:color w:val="000000"/>
          <w:sz w:val="12"/>
        </w:rPr>
        <w:t xml:space="preserve">                to do so then with his heart, and that is the weakest of faith.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teaching given in this Hadith is that Islam does not encourage</w:t>
      </w:r>
    </w:p>
    <w:p>
      <w:pPr>
        <w:spacing w:before="0" w:after="0" w:line="140" w:lineRule="exact"/>
      </w:pPr>
      <w:r>
        <w:rPr>
          <w:rFonts w:ascii="Liberation Mono" w:hAnsi="Liberation Mono"/>
          <w:b w:val="0"/>
          <w:color w:val="000000"/>
          <w:sz w:val="12"/>
        </w:rPr>
        <w:t xml:space="preserve">                complacency but encourages action. A Muslim’s obligation must always be to</w:t>
      </w:r>
    </w:p>
    <w:p>
      <w:pPr>
        <w:spacing w:before="0" w:after="0" w:line="140" w:lineRule="exact"/>
      </w:pPr>
      <w:r>
        <w:rPr>
          <w:rFonts w:ascii="Liberation Mono" w:hAnsi="Liberation Mono"/>
          <w:b w:val="0"/>
          <w:color w:val="000000"/>
          <w:sz w:val="12"/>
        </w:rPr>
        <w:t xml:space="preserve">                remove, or at the very least try to remove, evil from society.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clearly says in this Hadith that if acting against removal of</w:t>
      </w:r>
    </w:p>
    <w:p>
      <w:pPr>
        <w:spacing w:before="0" w:after="0" w:line="140" w:lineRule="exact"/>
      </w:pPr>
      <w:r>
        <w:rPr>
          <w:rFonts w:ascii="Liberation Mono" w:hAnsi="Liberation Mono"/>
          <w:b w:val="0"/>
          <w:color w:val="000000"/>
          <w:sz w:val="12"/>
        </w:rPr>
        <w:t xml:space="preserve">                an evil is going to create more problems then one should speak out against it,</w:t>
      </w:r>
    </w:p>
    <w:p>
      <w:pPr>
        <w:spacing w:before="0" w:after="0" w:line="140" w:lineRule="exact"/>
      </w:pPr>
      <w:r>
        <w:rPr>
          <w:rFonts w:ascii="Liberation Mono" w:hAnsi="Liberation Mono"/>
          <w:b w:val="0"/>
          <w:color w:val="000000"/>
          <w:sz w:val="12"/>
        </w:rPr>
        <w:t xml:space="preserve">                and if that too will cause problems then a Muslim must condemn the evil in</w:t>
      </w:r>
    </w:p>
    <w:p>
      <w:pPr>
        <w:spacing w:before="0" w:after="0" w:line="140" w:lineRule="exact"/>
      </w:pPr>
      <w:r>
        <w:rPr>
          <w:rFonts w:ascii="Liberation Mono" w:hAnsi="Liberation Mono"/>
          <w:b w:val="0"/>
          <w:color w:val="000000"/>
          <w:sz w:val="12"/>
        </w:rPr>
        <w:t xml:space="preserve">                their heart by acknowledging what is happening to be wrong.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Thus, it is recommended to maintain peace whilst correcting social evils rather</w:t>
      </w:r>
    </w:p>
    <w:p>
      <w:pPr>
        <w:spacing w:before="0" w:after="0" w:line="140" w:lineRule="exact"/>
      </w:pPr>
      <w:r>
        <w:rPr>
          <w:rFonts w:ascii="Liberation Mono" w:hAnsi="Liberation Mono"/>
          <w:b w:val="0"/>
          <w:color w:val="000000"/>
          <w:sz w:val="12"/>
        </w:rPr>
        <w:t xml:space="preserve">                than quick action against it which may cause discord (fitna) in society.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6 of 15</w:t>
      </w:r>
    </w:p>
    <w:p>
      <w:r>
        <w:br w:type="page"/>
      </w:r>
    </w:p>
    <w:p>
      <w:pPr>
        <w:spacing w:before="0" w:after="60"/>
      </w:pPr>
      <w:r>
        <w:rPr>
          <w:rFonts w:ascii="Arial" w:hAnsi="Arial"/>
          <w:b/>
          <w:color w:val="6B7280"/>
          <w:sz w:val="16"/>
        </w:rPr>
        <w:t>Original PDF page 7</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1(a)(iii)    Hadith #2</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None of you believes until he wants for his brother what he wants for</w:t>
      </w:r>
    </w:p>
    <w:p>
      <w:pPr>
        <w:spacing w:before="0" w:after="0" w:line="140" w:lineRule="exact"/>
      </w:pPr>
      <w:r>
        <w:rPr>
          <w:rFonts w:ascii="Liberation Mono" w:hAnsi="Liberation Mono"/>
          <w:b w:val="0"/>
          <w:color w:val="000000"/>
          <w:sz w:val="12"/>
        </w:rPr>
        <w:t xml:space="preserve">                himself.</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teaching given in this Hadith is for Muslims to treat everyone with</w:t>
      </w:r>
    </w:p>
    <w:p>
      <w:pPr>
        <w:spacing w:before="0" w:after="0" w:line="140" w:lineRule="exact"/>
      </w:pPr>
      <w:r>
        <w:rPr>
          <w:rFonts w:ascii="Liberation Mono" w:hAnsi="Liberation Mono"/>
          <w:b w:val="0"/>
          <w:color w:val="000000"/>
          <w:sz w:val="12"/>
        </w:rPr>
        <w:t xml:space="preserve">                compassion and kindness and generosity to deal with people the way you</w:t>
      </w:r>
    </w:p>
    <w:p>
      <w:pPr>
        <w:spacing w:before="0" w:after="0" w:line="140" w:lineRule="exact"/>
      </w:pPr>
      <w:r>
        <w:rPr>
          <w:rFonts w:ascii="Liberation Mono" w:hAnsi="Liberation Mono"/>
          <w:b w:val="0"/>
          <w:color w:val="000000"/>
          <w:sz w:val="12"/>
        </w:rPr>
        <w:t xml:space="preserve">                would want them to deal with you.</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Desiring and wanting for others the very best and what you desire for yourself</w:t>
      </w:r>
    </w:p>
    <w:p>
      <w:pPr>
        <w:spacing w:before="0" w:after="0" w:line="140" w:lineRule="exact"/>
      </w:pPr>
      <w:r>
        <w:rPr>
          <w:rFonts w:ascii="Liberation Mono" w:hAnsi="Liberation Mono"/>
          <w:b w:val="0"/>
          <w:color w:val="000000"/>
          <w:sz w:val="12"/>
        </w:rPr>
        <w:t xml:space="preserve">                is another important underlying teaching given in this Hadith. The thought</w:t>
      </w:r>
    </w:p>
    <w:p>
      <w:pPr>
        <w:spacing w:before="0" w:after="0" w:line="140" w:lineRule="exact"/>
      </w:pPr>
      <w:r>
        <w:rPr>
          <w:rFonts w:ascii="Liberation Mono" w:hAnsi="Liberation Mono"/>
          <w:b w:val="0"/>
          <w:color w:val="000000"/>
          <w:sz w:val="12"/>
        </w:rPr>
        <w:t xml:space="preserve">                behind this is that desiring the best for others in all aspects of life does not</w:t>
      </w:r>
    </w:p>
    <w:p>
      <w:pPr>
        <w:spacing w:before="0" w:after="0" w:line="140" w:lineRule="exact"/>
      </w:pPr>
      <w:r>
        <w:rPr>
          <w:rFonts w:ascii="Liberation Mono" w:hAnsi="Liberation Mono"/>
          <w:b w:val="0"/>
          <w:color w:val="000000"/>
          <w:sz w:val="12"/>
        </w:rPr>
        <w:t xml:space="preserve">                reduce one’s own share of God’s blessings as His bounty is limitless.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bond of brotherhood between men has been established by God Himself:</w:t>
      </w:r>
    </w:p>
    <w:p>
      <w:pPr>
        <w:spacing w:before="0" w:after="0" w:line="140" w:lineRule="exact"/>
      </w:pPr>
      <w:r>
        <w:rPr>
          <w:rFonts w:ascii="Liberation Mono" w:hAnsi="Liberation Mono"/>
          <w:b w:val="0"/>
          <w:color w:val="000000"/>
          <w:sz w:val="12"/>
        </w:rPr>
        <w:t xml:space="preserve">                ‘Believers are but a single brotherhood’ (al-Hujurat, 49:10).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1(a)(iv)     Hadith #16</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believers are like a single man; if his eye is affected he is affected,</w:t>
      </w:r>
    </w:p>
    <w:p>
      <w:pPr>
        <w:spacing w:before="0" w:after="0" w:line="140" w:lineRule="exact"/>
      </w:pPr>
      <w:r>
        <w:rPr>
          <w:rFonts w:ascii="Liberation Mono" w:hAnsi="Liberation Mono"/>
          <w:b w:val="0"/>
          <w:color w:val="000000"/>
          <w:sz w:val="12"/>
        </w:rPr>
        <w:t xml:space="preserve">                and if his head is affected he is all affected.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In this Hadith the Prophet (pbuh) is asking Muslims to show concern for one</w:t>
      </w:r>
    </w:p>
    <w:p>
      <w:pPr>
        <w:spacing w:before="0" w:after="0" w:line="140" w:lineRule="exact"/>
      </w:pPr>
      <w:r>
        <w:rPr>
          <w:rFonts w:ascii="Liberation Mono" w:hAnsi="Liberation Mono"/>
          <w:b w:val="0"/>
          <w:color w:val="000000"/>
          <w:sz w:val="12"/>
        </w:rPr>
        <w:t xml:space="preserve">                another and to support others, especially the less fortunate ones, in their</w:t>
      </w:r>
    </w:p>
    <w:p>
      <w:pPr>
        <w:spacing w:before="0" w:after="0" w:line="140" w:lineRule="exact"/>
      </w:pPr>
      <w:r>
        <w:rPr>
          <w:rFonts w:ascii="Liberation Mono" w:hAnsi="Liberation Mono"/>
          <w:b w:val="0"/>
          <w:color w:val="000000"/>
          <w:sz w:val="12"/>
        </w:rPr>
        <w:t xml:space="preserve">                times of need.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teaching given in this Hadith of the Prophet (pbuh) focuses on the</w:t>
      </w:r>
    </w:p>
    <w:p>
      <w:pPr>
        <w:spacing w:before="0" w:after="0" w:line="140" w:lineRule="exact"/>
      </w:pPr>
      <w:r>
        <w:rPr>
          <w:rFonts w:ascii="Liberation Mono" w:hAnsi="Liberation Mono"/>
          <w:b w:val="0"/>
          <w:color w:val="000000"/>
          <w:sz w:val="12"/>
        </w:rPr>
        <w:t xml:space="preserve">                concept of brotherhood in Islam. Muslims, we are told, are joined together in</w:t>
      </w:r>
    </w:p>
    <w:p>
      <w:pPr>
        <w:spacing w:before="0" w:after="0" w:line="140" w:lineRule="exact"/>
      </w:pPr>
      <w:r>
        <w:rPr>
          <w:rFonts w:ascii="Liberation Mono" w:hAnsi="Liberation Mono"/>
          <w:b w:val="0"/>
          <w:color w:val="000000"/>
          <w:sz w:val="12"/>
        </w:rPr>
        <w:t xml:space="preserve">                brotherhood by their common faith, Islam. The example of the human body is</w:t>
      </w:r>
    </w:p>
    <w:p>
      <w:pPr>
        <w:spacing w:before="0" w:after="0" w:line="140" w:lineRule="exact"/>
      </w:pPr>
      <w:r>
        <w:rPr>
          <w:rFonts w:ascii="Liberation Mono" w:hAnsi="Liberation Mono"/>
          <w:b w:val="0"/>
          <w:color w:val="000000"/>
          <w:sz w:val="12"/>
        </w:rPr>
        <w:t xml:space="preserve">                given in the Hadith to highlight this relationship. Just like the head is the</w:t>
      </w:r>
    </w:p>
    <w:p>
      <w:pPr>
        <w:spacing w:before="0" w:after="0" w:line="140" w:lineRule="exact"/>
      </w:pPr>
      <w:r>
        <w:rPr>
          <w:rFonts w:ascii="Liberation Mono" w:hAnsi="Liberation Mono"/>
          <w:b w:val="0"/>
          <w:color w:val="000000"/>
          <w:sz w:val="12"/>
        </w:rPr>
        <w:t xml:space="preserve">                command centre which controls all our thoughts and actions and is vital to</w:t>
      </w:r>
    </w:p>
    <w:p>
      <w:pPr>
        <w:spacing w:before="0" w:after="0" w:line="140" w:lineRule="exact"/>
      </w:pPr>
      <w:r>
        <w:rPr>
          <w:rFonts w:ascii="Liberation Mono" w:hAnsi="Liberation Mono"/>
          <w:b w:val="0"/>
          <w:color w:val="000000"/>
          <w:sz w:val="12"/>
        </w:rPr>
        <w:t xml:space="preserve">                humans, brotherhood is essential to Muslims as it binds and holds them</w:t>
      </w:r>
    </w:p>
    <w:p>
      <w:pPr>
        <w:spacing w:before="0" w:after="0" w:line="140" w:lineRule="exact"/>
      </w:pPr>
      <w:r>
        <w:rPr>
          <w:rFonts w:ascii="Liberation Mono" w:hAnsi="Liberation Mono"/>
          <w:b w:val="0"/>
          <w:color w:val="000000"/>
          <w:sz w:val="12"/>
        </w:rPr>
        <w:t xml:space="preserve">                together.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As Islam promotes unity amongst the believers, the teaching of this Hadith</w:t>
      </w:r>
    </w:p>
    <w:p>
      <w:pPr>
        <w:spacing w:before="0" w:after="0" w:line="140" w:lineRule="exact"/>
      </w:pPr>
      <w:r>
        <w:rPr>
          <w:rFonts w:ascii="Liberation Mono" w:hAnsi="Liberation Mono"/>
          <w:b w:val="0"/>
          <w:color w:val="000000"/>
          <w:sz w:val="12"/>
        </w:rPr>
        <w:t xml:space="preserve">                stresses upon Muslims the feeling as one where the pain of one affects all</w:t>
      </w:r>
    </w:p>
    <w:p>
      <w:pPr>
        <w:spacing w:before="0" w:after="0" w:line="140" w:lineRule="exact"/>
      </w:pPr>
      <w:r>
        <w:rPr>
          <w:rFonts w:ascii="Liberation Mono" w:hAnsi="Liberation Mono"/>
          <w:b w:val="0"/>
          <w:color w:val="000000"/>
          <w:sz w:val="12"/>
        </w:rPr>
        <w:t xml:space="preserve">                others. It stresses how Muslims should aid their brothers in times of difficulty</w:t>
      </w:r>
    </w:p>
    <w:p>
      <w:pPr>
        <w:spacing w:before="0" w:after="0" w:line="140" w:lineRule="exact"/>
      </w:pPr>
      <w:r>
        <w:rPr>
          <w:rFonts w:ascii="Liberation Mono" w:hAnsi="Liberation Mono"/>
          <w:b w:val="0"/>
          <w:color w:val="000000"/>
          <w:sz w:val="12"/>
        </w:rPr>
        <w:t xml:space="preserve">                and hardship.</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7 of 15</w:t>
      </w:r>
    </w:p>
    <w:p>
      <w:r>
        <w:br w:type="page"/>
      </w:r>
    </w:p>
    <w:p>
      <w:pPr>
        <w:spacing w:before="0" w:after="60"/>
      </w:pPr>
      <w:r>
        <w:rPr>
          <w:rFonts w:ascii="Arial" w:hAnsi="Arial"/>
          <w:b/>
          <w:color w:val="6B7280"/>
          <w:sz w:val="16"/>
        </w:rPr>
        <w:t>Original PDF page 8</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       Explain how Muslims can put these teachings into action.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1(b)(i)      Hadith #17</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way to put the teachings of this Hadith into action is by living modestly in</w:t>
      </w:r>
    </w:p>
    <w:p>
      <w:pPr>
        <w:spacing w:before="0" w:after="0" w:line="140" w:lineRule="exact"/>
      </w:pPr>
      <w:r>
        <w:rPr>
          <w:rFonts w:ascii="Liberation Mono" w:hAnsi="Liberation Mono"/>
          <w:b w:val="0"/>
          <w:color w:val="000000"/>
          <w:sz w:val="12"/>
        </w:rPr>
        <w:t xml:space="preserve">                one’s daily life as only then can we live our lives according to the teachings of</w:t>
      </w:r>
    </w:p>
    <w:p>
      <w:pPr>
        <w:spacing w:before="0" w:after="0" w:line="140" w:lineRule="exact"/>
      </w:pPr>
      <w:r>
        <w:rPr>
          <w:rFonts w:ascii="Liberation Mono" w:hAnsi="Liberation Mono"/>
          <w:b w:val="0"/>
          <w:color w:val="000000"/>
          <w:sz w:val="12"/>
        </w:rPr>
        <w:t xml:space="preserve">                Islam. This can be done when our speech, dress, manner, and attitude</w:t>
      </w:r>
    </w:p>
    <w:p>
      <w:pPr>
        <w:spacing w:before="0" w:after="0" w:line="140" w:lineRule="exact"/>
      </w:pPr>
      <w:r>
        <w:rPr>
          <w:rFonts w:ascii="Liberation Mono" w:hAnsi="Liberation Mono"/>
          <w:b w:val="0"/>
          <w:color w:val="000000"/>
          <w:sz w:val="12"/>
        </w:rPr>
        <w:t xml:space="preserve">                towards life is humble and simple.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Modesty is a shield against immorality; lowering one’s gaze in the presence of</w:t>
      </w:r>
    </w:p>
    <w:p>
      <w:pPr>
        <w:spacing w:before="0" w:after="0" w:line="140" w:lineRule="exact"/>
      </w:pPr>
      <w:r>
        <w:rPr>
          <w:rFonts w:ascii="Liberation Mono" w:hAnsi="Liberation Mono"/>
          <w:b w:val="0"/>
          <w:color w:val="000000"/>
          <w:sz w:val="12"/>
        </w:rPr>
        <w:t xml:space="preserve">                the opposite sex is one way of putting into practice the teaching of this Hadith.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Another way of putting the teachings of this Hadith into action is by remaining</w:t>
      </w:r>
    </w:p>
    <w:p>
      <w:pPr>
        <w:spacing w:before="0" w:after="0" w:line="140" w:lineRule="exact"/>
      </w:pPr>
      <w:r>
        <w:rPr>
          <w:rFonts w:ascii="Liberation Mono" w:hAnsi="Liberation Mono"/>
          <w:b w:val="0"/>
          <w:color w:val="000000"/>
          <w:sz w:val="12"/>
        </w:rPr>
        <w:t xml:space="preserve">                humble. This humility will keep arrogance and pride at bay as a modest</w:t>
      </w:r>
    </w:p>
    <w:p>
      <w:pPr>
        <w:spacing w:before="0" w:after="0" w:line="140" w:lineRule="exact"/>
      </w:pPr>
      <w:r>
        <w:rPr>
          <w:rFonts w:ascii="Liberation Mono" w:hAnsi="Liberation Mono"/>
          <w:b w:val="0"/>
          <w:color w:val="000000"/>
          <w:sz w:val="12"/>
        </w:rPr>
        <w:t xml:space="preserve">                person knows real power lies only with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1(b)(ii)     Hadith #6</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Reporting corruption such as electricity theft, bribes being paid to attain jobs</w:t>
      </w:r>
    </w:p>
    <w:p>
      <w:pPr>
        <w:spacing w:before="0" w:after="0" w:line="140" w:lineRule="exact"/>
      </w:pPr>
      <w:r>
        <w:rPr>
          <w:rFonts w:ascii="Liberation Mono" w:hAnsi="Liberation Mono"/>
          <w:b w:val="0"/>
          <w:color w:val="000000"/>
          <w:sz w:val="12"/>
        </w:rPr>
        <w:t xml:space="preserve">                or cheating in a classroom, are some examples to show how the teaching</w:t>
      </w:r>
    </w:p>
    <w:p>
      <w:pPr>
        <w:spacing w:before="0" w:after="0" w:line="140" w:lineRule="exact"/>
      </w:pPr>
      <w:r>
        <w:rPr>
          <w:rFonts w:ascii="Liberation Mono" w:hAnsi="Liberation Mono"/>
          <w:b w:val="0"/>
          <w:color w:val="000000"/>
          <w:sz w:val="12"/>
        </w:rPr>
        <w:t xml:space="preserve">                given in the Hadith can be acted upon.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Another way of acting upon the teachings given in the Hadith is by writing to</w:t>
      </w:r>
    </w:p>
    <w:p>
      <w:pPr>
        <w:spacing w:before="0" w:after="0" w:line="140" w:lineRule="exact"/>
      </w:pPr>
      <w:r>
        <w:rPr>
          <w:rFonts w:ascii="Liberation Mono" w:hAnsi="Liberation Mono"/>
          <w:b w:val="0"/>
          <w:color w:val="000000"/>
          <w:sz w:val="12"/>
        </w:rPr>
        <w:t xml:space="preserve">                newspapers about issues that need to be addressed. Always speaking the</w:t>
      </w:r>
    </w:p>
    <w:p>
      <w:pPr>
        <w:spacing w:before="0" w:after="0" w:line="140" w:lineRule="exact"/>
      </w:pPr>
      <w:r>
        <w:rPr>
          <w:rFonts w:ascii="Liberation Mono" w:hAnsi="Liberation Mono"/>
          <w:b w:val="0"/>
          <w:color w:val="000000"/>
          <w:sz w:val="12"/>
        </w:rPr>
        <w:t xml:space="preserve">                truth is a simple yet recommended action.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said in another Hadith: ‘The best type of jihad is speaking</w:t>
      </w:r>
    </w:p>
    <w:p>
      <w:pPr>
        <w:spacing w:before="0" w:after="0" w:line="140" w:lineRule="exact"/>
      </w:pPr>
      <w:r>
        <w:rPr>
          <w:rFonts w:ascii="Liberation Mono" w:hAnsi="Liberation Mono"/>
          <w:b w:val="0"/>
          <w:color w:val="000000"/>
          <w:sz w:val="12"/>
        </w:rPr>
        <w:t xml:space="preserve">                a true word in front of a tyrant ruler’. We should not only help the victim of an</w:t>
      </w:r>
    </w:p>
    <w:p>
      <w:pPr>
        <w:spacing w:before="0" w:after="0" w:line="140" w:lineRule="exact"/>
      </w:pPr>
      <w:r>
        <w:rPr>
          <w:rFonts w:ascii="Liberation Mono" w:hAnsi="Liberation Mono"/>
          <w:b w:val="0"/>
          <w:color w:val="000000"/>
          <w:sz w:val="12"/>
        </w:rPr>
        <w:t xml:space="preserve">                injustice but also try to stop the one who is unjust from harming others.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8 of 15</w:t>
      </w:r>
    </w:p>
    <w:p>
      <w:r>
        <w:br w:type="page"/>
      </w:r>
    </w:p>
    <w:p>
      <w:pPr>
        <w:spacing w:before="0" w:after="60"/>
      </w:pPr>
      <w:r>
        <w:rPr>
          <w:rFonts w:ascii="Arial" w:hAnsi="Arial"/>
          <w:b/>
          <w:color w:val="6B7280"/>
          <w:sz w:val="16"/>
        </w:rPr>
        <w:t>Original PDF page 9</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1(b)(iii)    Hadith #2</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teachings of this Hadith can be put into action by responding to the needs</w:t>
      </w:r>
    </w:p>
    <w:p>
      <w:pPr>
        <w:spacing w:before="0" w:after="0" w:line="140" w:lineRule="exact"/>
      </w:pPr>
      <w:r>
        <w:rPr>
          <w:rFonts w:ascii="Liberation Mono" w:hAnsi="Liberation Mono"/>
          <w:b w:val="0"/>
          <w:color w:val="000000"/>
          <w:sz w:val="12"/>
        </w:rPr>
        <w:t xml:space="preserve">                of those in need, e.g. sending donations, clothing or other necessities to</w:t>
      </w:r>
    </w:p>
    <w:p>
      <w:pPr>
        <w:spacing w:before="0" w:after="0" w:line="140" w:lineRule="exact"/>
      </w:pPr>
      <w:r>
        <w:rPr>
          <w:rFonts w:ascii="Liberation Mono" w:hAnsi="Liberation Mono"/>
          <w:b w:val="0"/>
          <w:color w:val="000000"/>
          <w:sz w:val="12"/>
        </w:rPr>
        <w:t xml:space="preserve">                refugees who have been displaced from their own countries on account of war</w:t>
      </w:r>
    </w:p>
    <w:p>
      <w:pPr>
        <w:spacing w:before="0" w:after="0" w:line="140" w:lineRule="exact"/>
      </w:pPr>
      <w:r>
        <w:rPr>
          <w:rFonts w:ascii="Liberation Mono" w:hAnsi="Liberation Mono"/>
          <w:b w:val="0"/>
          <w:color w:val="000000"/>
          <w:sz w:val="12"/>
        </w:rPr>
        <w:t xml:space="preserve">                or natural calamity.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Providing warm clothing to those who are without them in winter months,</w:t>
      </w:r>
    </w:p>
    <w:p>
      <w:pPr>
        <w:spacing w:before="0" w:after="0" w:line="140" w:lineRule="exact"/>
      </w:pPr>
      <w:r>
        <w:rPr>
          <w:rFonts w:ascii="Liberation Mono" w:hAnsi="Liberation Mono"/>
          <w:b w:val="0"/>
          <w:color w:val="000000"/>
          <w:sz w:val="12"/>
        </w:rPr>
        <w:t xml:space="preserve">                volunteering to work at food banks to provide hot meals, and sending food</w:t>
      </w:r>
    </w:p>
    <w:p>
      <w:pPr>
        <w:spacing w:before="0" w:after="0" w:line="140" w:lineRule="exact"/>
      </w:pPr>
      <w:r>
        <w:rPr>
          <w:rFonts w:ascii="Liberation Mono" w:hAnsi="Liberation Mono"/>
          <w:b w:val="0"/>
          <w:color w:val="000000"/>
          <w:sz w:val="12"/>
        </w:rPr>
        <w:t xml:space="preserve">                parcels to those in need, are some other ways in which the Hadith’s teachings</w:t>
      </w:r>
    </w:p>
    <w:p>
      <w:pPr>
        <w:spacing w:before="0" w:after="0" w:line="140" w:lineRule="exact"/>
      </w:pPr>
      <w:r>
        <w:rPr>
          <w:rFonts w:ascii="Liberation Mono" w:hAnsi="Liberation Mono"/>
          <w:b w:val="0"/>
          <w:color w:val="000000"/>
          <w:sz w:val="12"/>
        </w:rPr>
        <w:t xml:space="preserve">                could be put into practice.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Zakat funds could be given to Muslim charities to help other Muslims in need</w:t>
      </w:r>
    </w:p>
    <w:p>
      <w:pPr>
        <w:spacing w:before="0" w:after="0" w:line="140" w:lineRule="exact"/>
      </w:pPr>
      <w:r>
        <w:rPr>
          <w:rFonts w:ascii="Liberation Mono" w:hAnsi="Liberation Mono"/>
          <w:b w:val="0"/>
          <w:color w:val="000000"/>
          <w:sz w:val="12"/>
        </w:rPr>
        <w:t xml:space="preserve">                across the world. Even wishing others well is an implementation of this</w:t>
      </w:r>
    </w:p>
    <w:p>
      <w:pPr>
        <w:spacing w:before="0" w:after="0" w:line="140" w:lineRule="exact"/>
      </w:pPr>
      <w:r>
        <w:rPr>
          <w:rFonts w:ascii="Liberation Mono" w:hAnsi="Liberation Mono"/>
          <w:b w:val="0"/>
          <w:color w:val="000000"/>
          <w:sz w:val="12"/>
        </w:rPr>
        <w:t xml:space="preserve">                Hadith.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If you see someone struggling, be it financially, emotionally, or spiritually, you</w:t>
      </w:r>
    </w:p>
    <w:p>
      <w:pPr>
        <w:spacing w:before="0" w:after="0" w:line="140" w:lineRule="exact"/>
      </w:pPr>
      <w:r>
        <w:rPr>
          <w:rFonts w:ascii="Liberation Mono" w:hAnsi="Liberation Mono"/>
          <w:b w:val="0"/>
          <w:color w:val="000000"/>
          <w:sz w:val="12"/>
        </w:rPr>
        <w:t xml:space="preserve">                must offer help, support, and guidance.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1(b)(iv)     Hadith #16</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Muslims can put the teachings of this Hadith into action by being aware of the</w:t>
      </w:r>
    </w:p>
    <w:p>
      <w:pPr>
        <w:spacing w:before="0" w:after="0" w:line="140" w:lineRule="exact"/>
      </w:pPr>
      <w:r>
        <w:rPr>
          <w:rFonts w:ascii="Liberation Mono" w:hAnsi="Liberation Mono"/>
          <w:b w:val="0"/>
          <w:color w:val="000000"/>
          <w:sz w:val="12"/>
        </w:rPr>
        <w:t xml:space="preserve">                needs and sufferings of their fellow Muslims in the community and the wider</w:t>
      </w:r>
    </w:p>
    <w:p>
      <w:pPr>
        <w:spacing w:before="0" w:after="0" w:line="140" w:lineRule="exact"/>
      </w:pPr>
      <w:r>
        <w:rPr>
          <w:rFonts w:ascii="Liberation Mono" w:hAnsi="Liberation Mono"/>
          <w:b w:val="0"/>
          <w:color w:val="000000"/>
          <w:sz w:val="12"/>
        </w:rPr>
        <w:t xml:space="preserve">                world. For example, if someone in the community is widowed and struggling,</w:t>
      </w:r>
    </w:p>
    <w:p>
      <w:pPr>
        <w:spacing w:before="0" w:after="0" w:line="140" w:lineRule="exact"/>
      </w:pPr>
      <w:r>
        <w:rPr>
          <w:rFonts w:ascii="Liberation Mono" w:hAnsi="Liberation Mono"/>
          <w:b w:val="0"/>
          <w:color w:val="000000"/>
          <w:sz w:val="12"/>
        </w:rPr>
        <w:t xml:space="preserve">                her pain should be felt by her brothers and sisters in faith, and she should be</w:t>
      </w:r>
    </w:p>
    <w:p>
      <w:pPr>
        <w:spacing w:before="0" w:after="0" w:line="140" w:lineRule="exact"/>
      </w:pPr>
      <w:r>
        <w:rPr>
          <w:rFonts w:ascii="Liberation Mono" w:hAnsi="Liberation Mono"/>
          <w:b w:val="0"/>
          <w:color w:val="000000"/>
          <w:sz w:val="12"/>
        </w:rPr>
        <w:t xml:space="preserve">                helped financially or emotionally or both if needed. Her orphaned children</w:t>
      </w:r>
    </w:p>
    <w:p>
      <w:pPr>
        <w:spacing w:before="0" w:after="0" w:line="140" w:lineRule="exact"/>
      </w:pPr>
      <w:r>
        <w:rPr>
          <w:rFonts w:ascii="Liberation Mono" w:hAnsi="Liberation Mono"/>
          <w:b w:val="0"/>
          <w:color w:val="000000"/>
          <w:sz w:val="12"/>
        </w:rPr>
        <w:t xml:space="preserve">                should be given support and advice as needed.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If Muslims of another country are being oppressed, Muslim nations should</w:t>
      </w:r>
    </w:p>
    <w:p>
      <w:pPr>
        <w:spacing w:before="0" w:after="0" w:line="140" w:lineRule="exact"/>
      </w:pPr>
      <w:r>
        <w:rPr>
          <w:rFonts w:ascii="Liberation Mono" w:hAnsi="Liberation Mono"/>
          <w:b w:val="0"/>
          <w:color w:val="000000"/>
          <w:sz w:val="12"/>
        </w:rPr>
        <w:t xml:space="preserve">                come to their aid and send them relief packages or provide them with refuge</w:t>
      </w:r>
    </w:p>
    <w:p>
      <w:pPr>
        <w:spacing w:before="0" w:after="0" w:line="140" w:lineRule="exact"/>
      </w:pPr>
      <w:r>
        <w:rPr>
          <w:rFonts w:ascii="Liberation Mono" w:hAnsi="Liberation Mono"/>
          <w:b w:val="0"/>
          <w:color w:val="000000"/>
          <w:sz w:val="12"/>
        </w:rPr>
        <w:t xml:space="preserve">                in their countries. The ummah should do whatever is in their power to alleviate</w:t>
      </w:r>
    </w:p>
    <w:p>
      <w:pPr>
        <w:spacing w:before="0" w:after="0" w:line="140" w:lineRule="exact"/>
      </w:pPr>
      <w:r>
        <w:rPr>
          <w:rFonts w:ascii="Liberation Mono" w:hAnsi="Liberation Mono"/>
          <w:b w:val="0"/>
          <w:color w:val="000000"/>
          <w:sz w:val="12"/>
        </w:rPr>
        <w:t xml:space="preserve">                the suffering of their fellow Muslims.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 Muslim must never take pleasure in another’s misfortune and must be</w:t>
      </w:r>
    </w:p>
    <w:p>
      <w:pPr>
        <w:spacing w:before="0" w:after="0" w:line="140" w:lineRule="exact"/>
      </w:pPr>
      <w:r>
        <w:rPr>
          <w:rFonts w:ascii="Liberation Mono" w:hAnsi="Liberation Mono"/>
          <w:b w:val="0"/>
          <w:color w:val="000000"/>
          <w:sz w:val="12"/>
        </w:rPr>
        <w:t xml:space="preserve">                willing to come to the aid of Muslims and humanity at large.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9 of 15</w:t>
      </w:r>
    </w:p>
    <w:p>
      <w:r>
        <w:br w:type="page"/>
      </w:r>
    </w:p>
    <w:p>
      <w:pPr>
        <w:spacing w:before="0" w:after="60"/>
      </w:pPr>
      <w:r>
        <w:rPr>
          <w:rFonts w:ascii="Arial" w:hAnsi="Arial"/>
          <w:b/>
          <w:color w:val="6B7280"/>
          <w:sz w:val="16"/>
        </w:rPr>
        <w:t>Original PDF page 10</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2(a)       Write an account of why it is important to know and act upon the                        10</w:t>
      </w:r>
    </w:p>
    <w:p>
      <w:pPr>
        <w:spacing w:before="0" w:after="0" w:line="140" w:lineRule="exact"/>
      </w:pPr>
      <w:r>
        <w:rPr>
          <w:rFonts w:ascii="Liberation Mono" w:hAnsi="Liberation Mono"/>
          <w:b w:val="0"/>
          <w:color w:val="000000"/>
          <w:sz w:val="12"/>
        </w:rPr>
        <w:t xml:space="preserve">                Hadiths of the Prophet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on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could be said that the Prophet’s Hadiths are an important source of</w:t>
      </w:r>
    </w:p>
    <w:p>
      <w:pPr>
        <w:spacing w:before="0" w:after="0" w:line="140" w:lineRule="exact"/>
      </w:pPr>
      <w:r>
        <w:rPr>
          <w:rFonts w:ascii="Liberation Mono" w:hAnsi="Liberation Mono"/>
          <w:b w:val="0"/>
          <w:color w:val="000000"/>
          <w:sz w:val="12"/>
        </w:rPr>
        <w:t xml:space="preserve">                explaining the Qur’an and expanding on the brief teachings given in it. The</w:t>
      </w:r>
    </w:p>
    <w:p>
      <w:pPr>
        <w:spacing w:before="0" w:after="0" w:line="140" w:lineRule="exact"/>
      </w:pPr>
      <w:r>
        <w:rPr>
          <w:rFonts w:ascii="Liberation Mono" w:hAnsi="Liberation Mono"/>
          <w:b w:val="0"/>
          <w:color w:val="000000"/>
          <w:sz w:val="12"/>
        </w:rPr>
        <w:t xml:space="preserve">                Qur’an, for example, stresses the need to offer prayers but it is the Hadith of</w:t>
      </w:r>
    </w:p>
    <w:p>
      <w:pPr>
        <w:spacing w:before="0" w:after="0" w:line="140" w:lineRule="exact"/>
      </w:pPr>
      <w:r>
        <w:rPr>
          <w:rFonts w:ascii="Liberation Mono" w:hAnsi="Liberation Mono"/>
          <w:b w:val="0"/>
          <w:color w:val="000000"/>
          <w:sz w:val="12"/>
        </w:rPr>
        <w:t xml:space="preserve">                the Prophet (pbuh) that tells Muslims how to perform salat and what to read in</w:t>
      </w:r>
    </w:p>
    <w:p>
      <w:pPr>
        <w:spacing w:before="0" w:after="0" w:line="140" w:lineRule="exact"/>
      </w:pPr>
      <w:r>
        <w:rPr>
          <w:rFonts w:ascii="Liberation Mono" w:hAnsi="Liberation Mono"/>
          <w:b w:val="0"/>
          <w:color w:val="000000"/>
          <w:sz w:val="12"/>
        </w:rPr>
        <w:t xml:space="preserve">                it. How to pay zakat, and how to perform hajj are all found in the Hadith of the</w:t>
      </w:r>
    </w:p>
    <w:p>
      <w:pPr>
        <w:spacing w:before="0" w:after="0" w:line="140" w:lineRule="exact"/>
      </w:pPr>
      <w:r>
        <w:rPr>
          <w:rFonts w:ascii="Liberation Mono" w:hAnsi="Liberation Mono"/>
          <w:b w:val="0"/>
          <w:color w:val="000000"/>
          <w:sz w:val="12"/>
        </w:rPr>
        <w:t xml:space="preserve">                Prophet (pbuh).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Hadiths are also a source of sharia law after the Qur’an. The Prophet (pbuh)</w:t>
      </w:r>
    </w:p>
    <w:p>
      <w:pPr>
        <w:spacing w:before="0" w:after="0" w:line="140" w:lineRule="exact"/>
      </w:pPr>
      <w:r>
        <w:rPr>
          <w:rFonts w:ascii="Liberation Mono" w:hAnsi="Liberation Mono"/>
          <w:b w:val="0"/>
          <w:color w:val="000000"/>
          <w:sz w:val="12"/>
        </w:rPr>
        <w:t xml:space="preserve">                laid down principles of law in his Hadiths regarding all aspects of law i.e.</w:t>
      </w:r>
    </w:p>
    <w:p>
      <w:pPr>
        <w:spacing w:before="0" w:after="0" w:line="140" w:lineRule="exact"/>
      </w:pPr>
      <w:r>
        <w:rPr>
          <w:rFonts w:ascii="Liberation Mono" w:hAnsi="Liberation Mono"/>
          <w:b w:val="0"/>
          <w:color w:val="000000"/>
          <w:sz w:val="12"/>
        </w:rPr>
        <w:t xml:space="preserve">                trading, marriage, or inheritance.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develop their answer by giving examples of how knowing the</w:t>
      </w:r>
    </w:p>
    <w:p>
      <w:pPr>
        <w:spacing w:before="0" w:after="0" w:line="140" w:lineRule="exact"/>
      </w:pPr>
      <w:r>
        <w:rPr>
          <w:rFonts w:ascii="Liberation Mono" w:hAnsi="Liberation Mono"/>
          <w:b w:val="0"/>
          <w:color w:val="000000"/>
          <w:sz w:val="12"/>
        </w:rPr>
        <w:t xml:space="preserve">                Prophetic Hadiths helps them in the understanding of their faith and living</w:t>
      </w:r>
    </w:p>
    <w:p>
      <w:pPr>
        <w:spacing w:before="0" w:after="0" w:line="140" w:lineRule="exact"/>
      </w:pPr>
      <w:r>
        <w:rPr>
          <w:rFonts w:ascii="Liberation Mono" w:hAnsi="Liberation Mono"/>
          <w:b w:val="0"/>
          <w:color w:val="000000"/>
          <w:sz w:val="12"/>
        </w:rPr>
        <w:t xml:space="preserve">                their lives according to the principles of Islam. The importance of knowing</w:t>
      </w:r>
    </w:p>
    <w:p>
      <w:pPr>
        <w:spacing w:before="0" w:after="0" w:line="140" w:lineRule="exact"/>
      </w:pPr>
      <w:r>
        <w:rPr>
          <w:rFonts w:ascii="Liberation Mono" w:hAnsi="Liberation Mono"/>
          <w:b w:val="0"/>
          <w:color w:val="000000"/>
          <w:sz w:val="12"/>
        </w:rPr>
        <w:t xml:space="preserve">                Hadiths can also be determined by the fact that the two secondary sources of</w:t>
      </w:r>
    </w:p>
    <w:p>
      <w:pPr>
        <w:spacing w:before="0" w:after="0" w:line="140" w:lineRule="exact"/>
      </w:pPr>
      <w:r>
        <w:rPr>
          <w:rFonts w:ascii="Liberation Mono" w:hAnsi="Liberation Mono"/>
          <w:b w:val="0"/>
          <w:color w:val="000000"/>
          <w:sz w:val="12"/>
        </w:rPr>
        <w:t xml:space="preserve">                law making in Islam, ijma and qiyas, rely on the guidance given in the Hadiths</w:t>
      </w:r>
    </w:p>
    <w:p>
      <w:pPr>
        <w:spacing w:before="0" w:after="0" w:line="140" w:lineRule="exact"/>
      </w:pPr>
      <w:r>
        <w:rPr>
          <w:rFonts w:ascii="Liberation Mono" w:hAnsi="Liberation Mono"/>
          <w:b w:val="0"/>
          <w:color w:val="000000"/>
          <w:sz w:val="12"/>
        </w:rPr>
        <w:t xml:space="preserve">                to make laws. Examples of ijma and qiyas could be given here to showcase</w:t>
      </w:r>
    </w:p>
    <w:p>
      <w:pPr>
        <w:spacing w:before="0" w:after="0" w:line="140" w:lineRule="exact"/>
      </w:pPr>
      <w:r>
        <w:rPr>
          <w:rFonts w:ascii="Liberation Mono" w:hAnsi="Liberation Mono"/>
          <w:b w:val="0"/>
          <w:color w:val="000000"/>
          <w:sz w:val="12"/>
        </w:rPr>
        <w:t xml:space="preserve">                their importance in the lives of Muslims.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importance of following the Hadith of the Prophet (pbuh) lies in the fact</w:t>
      </w:r>
    </w:p>
    <w:p>
      <w:pPr>
        <w:spacing w:before="0" w:after="0" w:line="140" w:lineRule="exact"/>
      </w:pPr>
      <w:r>
        <w:rPr>
          <w:rFonts w:ascii="Liberation Mono" w:hAnsi="Liberation Mono"/>
          <w:b w:val="0"/>
          <w:color w:val="000000"/>
          <w:sz w:val="12"/>
        </w:rPr>
        <w:t xml:space="preserve">                that God Himself asks Muslims to follow the Prophet’s sunna. The Qur’an</w:t>
      </w:r>
    </w:p>
    <w:p>
      <w:pPr>
        <w:spacing w:before="0" w:after="0" w:line="140" w:lineRule="exact"/>
      </w:pPr>
      <w:r>
        <w:rPr>
          <w:rFonts w:ascii="Liberation Mono" w:hAnsi="Liberation Mono"/>
          <w:b w:val="0"/>
          <w:color w:val="000000"/>
          <w:sz w:val="12"/>
        </w:rPr>
        <w:t xml:space="preserve">                says, ‘Obey Allah and obey the Prophet’ [64:12]. By knowing and acting upon</w:t>
      </w:r>
    </w:p>
    <w:p>
      <w:pPr>
        <w:spacing w:before="0" w:after="0" w:line="140" w:lineRule="exact"/>
      </w:pPr>
      <w:r>
        <w:rPr>
          <w:rFonts w:ascii="Liberation Mono" w:hAnsi="Liberation Mono"/>
          <w:b w:val="0"/>
          <w:color w:val="000000"/>
          <w:sz w:val="12"/>
        </w:rPr>
        <w:t xml:space="preserve">                the Hadith of the Prophet (pbuh), Muslims hope to walk the path of</w:t>
      </w:r>
    </w:p>
    <w:p>
      <w:pPr>
        <w:spacing w:before="0" w:after="0" w:line="140" w:lineRule="exact"/>
      </w:pPr>
      <w:r>
        <w:rPr>
          <w:rFonts w:ascii="Liberation Mono" w:hAnsi="Liberation Mono"/>
          <w:b w:val="0"/>
          <w:color w:val="000000"/>
          <w:sz w:val="12"/>
        </w:rPr>
        <w:t xml:space="preserve">                righteousness.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2(b)       In your opinion, why is it necessary to classify Hadiths into categories?                4</w:t>
      </w:r>
    </w:p>
    <w:p>
      <w:pPr>
        <w:spacing w:before="0" w:after="0" w:line="140" w:lineRule="exact"/>
      </w:pPr>
      <w:r>
        <w:rPr>
          <w:rFonts w:ascii="Liberation Mono" w:hAnsi="Liberation Mono"/>
          <w:b w:val="0"/>
          <w:color w:val="000000"/>
          <w:sz w:val="12"/>
        </w:rPr>
        <w:t xml:space="preserve">                Give reasons to support your answer.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is necessary to classify Hadiths into categories because it helps Muslims</w:t>
      </w:r>
    </w:p>
    <w:p>
      <w:pPr>
        <w:spacing w:before="0" w:after="0" w:line="140" w:lineRule="exact"/>
      </w:pPr>
      <w:r>
        <w:rPr>
          <w:rFonts w:ascii="Liberation Mono" w:hAnsi="Liberation Mono"/>
          <w:b w:val="0"/>
          <w:color w:val="000000"/>
          <w:sz w:val="12"/>
        </w:rPr>
        <w:t xml:space="preserve">                follow the guidance of the Prophet (pbuh) in their everyday lives by showing</w:t>
      </w:r>
    </w:p>
    <w:p>
      <w:pPr>
        <w:spacing w:before="0" w:after="0" w:line="140" w:lineRule="exact"/>
      </w:pPr>
      <w:r>
        <w:rPr>
          <w:rFonts w:ascii="Liberation Mono" w:hAnsi="Liberation Mono"/>
          <w:b w:val="0"/>
          <w:color w:val="000000"/>
          <w:sz w:val="12"/>
        </w:rPr>
        <w:t xml:space="preserve">                them the correct way of putting their faith into practice. If the Hadiths were not</w:t>
      </w:r>
    </w:p>
    <w:p>
      <w:pPr>
        <w:spacing w:before="0" w:after="0" w:line="140" w:lineRule="exact"/>
      </w:pPr>
      <w:r>
        <w:rPr>
          <w:rFonts w:ascii="Liberation Mono" w:hAnsi="Liberation Mono"/>
          <w:b w:val="0"/>
          <w:color w:val="000000"/>
          <w:sz w:val="12"/>
        </w:rPr>
        <w:t xml:space="preserve">                classified according to their authenticity there would be a danger of Muslims</w:t>
      </w:r>
    </w:p>
    <w:p>
      <w:pPr>
        <w:spacing w:before="0" w:after="0" w:line="140" w:lineRule="exact"/>
      </w:pPr>
      <w:r>
        <w:rPr>
          <w:rFonts w:ascii="Liberation Mono" w:hAnsi="Liberation Mono"/>
          <w:b w:val="0"/>
          <w:color w:val="000000"/>
          <w:sz w:val="12"/>
        </w:rPr>
        <w:t xml:space="preserve">                not knowing the correct way of putting their faith into practice.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is also imperative to classify Hadiths for the purposes of law-making. In</w:t>
      </w:r>
    </w:p>
    <w:p>
      <w:pPr>
        <w:spacing w:before="0" w:after="0" w:line="140" w:lineRule="exact"/>
      </w:pPr>
      <w:r>
        <w:rPr>
          <w:rFonts w:ascii="Liberation Mono" w:hAnsi="Liberation Mono"/>
          <w:b w:val="0"/>
          <w:color w:val="000000"/>
          <w:sz w:val="12"/>
        </w:rPr>
        <w:t xml:space="preserve">                legal matters it is vital to use only the most accurate Hadiths. For example,</w:t>
      </w:r>
    </w:p>
    <w:p>
      <w:pPr>
        <w:spacing w:before="0" w:after="0" w:line="140" w:lineRule="exact"/>
      </w:pPr>
      <w:r>
        <w:rPr>
          <w:rFonts w:ascii="Liberation Mono" w:hAnsi="Liberation Mono"/>
          <w:b w:val="0"/>
          <w:color w:val="000000"/>
          <w:sz w:val="12"/>
        </w:rPr>
        <w:t xml:space="preserve">                only Sahih Hadiths are used in establishing Islamic law because it is critical</w:t>
      </w:r>
    </w:p>
    <w:p>
      <w:pPr>
        <w:spacing w:before="0" w:after="0" w:line="140" w:lineRule="exact"/>
      </w:pPr>
      <w:r>
        <w:rPr>
          <w:rFonts w:ascii="Liberation Mono" w:hAnsi="Liberation Mono"/>
          <w:b w:val="0"/>
          <w:color w:val="000000"/>
          <w:sz w:val="12"/>
        </w:rPr>
        <w:t xml:space="preserve">                that their reliability is beyond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10 of 15</w:t>
      </w:r>
    </w:p>
    <w:p>
      <w:r>
        <w:br w:type="page"/>
      </w:r>
    </w:p>
    <w:p>
      <w:pPr>
        <w:spacing w:before="0" w:after="60"/>
      </w:pPr>
      <w:r>
        <w:rPr>
          <w:rFonts w:ascii="Arial" w:hAnsi="Arial"/>
          <w:b/>
          <w:color w:val="6B7280"/>
          <w:sz w:val="16"/>
        </w:rPr>
        <w:t>Original PDF page 11</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3(a)       Write an account of the causes and events of the Battle of Siffin.                         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on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After the Battle of the Camel, all the people of Basra pledged allegiance to ‘Ali</w:t>
      </w:r>
    </w:p>
    <w:p>
      <w:pPr>
        <w:spacing w:before="0" w:after="0" w:line="140" w:lineRule="exact"/>
      </w:pPr>
      <w:r>
        <w:rPr>
          <w:rFonts w:ascii="Liberation Mono" w:hAnsi="Liberation Mono"/>
          <w:b w:val="0"/>
          <w:color w:val="000000"/>
          <w:sz w:val="12"/>
        </w:rPr>
        <w:t xml:space="preserve">                as the Caliph. After settling their affairs ‘Ali left Basra and headed towards</w:t>
      </w:r>
    </w:p>
    <w:p>
      <w:pPr>
        <w:spacing w:before="0" w:after="0" w:line="140" w:lineRule="exact"/>
      </w:pPr>
      <w:r>
        <w:rPr>
          <w:rFonts w:ascii="Liberation Mono" w:hAnsi="Liberation Mono"/>
          <w:b w:val="0"/>
          <w:color w:val="000000"/>
          <w:sz w:val="12"/>
        </w:rPr>
        <w:t xml:space="preserve">                Kufa.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Mu’awiyah, the governor of Syria since the caliphate of ‘Umar and ‘Uthman,</w:t>
      </w:r>
    </w:p>
    <w:p>
      <w:pPr>
        <w:spacing w:before="0" w:after="0" w:line="140" w:lineRule="exact"/>
      </w:pPr>
      <w:r>
        <w:rPr>
          <w:rFonts w:ascii="Liberation Mono" w:hAnsi="Liberation Mono"/>
          <w:b w:val="0"/>
          <w:color w:val="000000"/>
          <w:sz w:val="12"/>
        </w:rPr>
        <w:t xml:space="preserve">                and as ‘Uthman’s next of kin was adamant on bringing justice and retribution</w:t>
      </w:r>
    </w:p>
    <w:p>
      <w:pPr>
        <w:spacing w:before="0" w:after="0" w:line="140" w:lineRule="exact"/>
      </w:pPr>
      <w:r>
        <w:rPr>
          <w:rFonts w:ascii="Liberation Mono" w:hAnsi="Liberation Mono"/>
          <w:b w:val="0"/>
          <w:color w:val="000000"/>
          <w:sz w:val="12"/>
        </w:rPr>
        <w:t xml:space="preserve">                upon those who had martyred ‘Uthman and refused to pledge allegiance to</w:t>
      </w:r>
    </w:p>
    <w:p>
      <w:pPr>
        <w:spacing w:before="0" w:after="0" w:line="140" w:lineRule="exact"/>
      </w:pPr>
      <w:r>
        <w:rPr>
          <w:rFonts w:ascii="Liberation Mono" w:hAnsi="Liberation Mono"/>
          <w:b w:val="0"/>
          <w:color w:val="000000"/>
          <w:sz w:val="12"/>
        </w:rPr>
        <w:t xml:space="preserve">                ‘Ali.</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Since the killers of ‘Uthman were present within ‘Ali’s army he felt it would be</w:t>
      </w:r>
    </w:p>
    <w:p>
      <w:pPr>
        <w:spacing w:before="0" w:after="0" w:line="140" w:lineRule="exact"/>
      </w:pPr>
      <w:r>
        <w:rPr>
          <w:rFonts w:ascii="Liberation Mono" w:hAnsi="Liberation Mono"/>
          <w:b w:val="0"/>
          <w:color w:val="000000"/>
          <w:sz w:val="12"/>
        </w:rPr>
        <w:t xml:space="preserve">                unjust to pledge his allegiance to him without bringing the killers to justice.</w:t>
      </w:r>
    </w:p>
    <w:p>
      <w:pPr>
        <w:spacing w:before="0" w:after="0" w:line="140" w:lineRule="exact"/>
      </w:pPr>
      <w:r>
        <w:rPr>
          <w:rFonts w:ascii="Liberation Mono" w:hAnsi="Liberation Mono"/>
          <w:b w:val="0"/>
          <w:color w:val="000000"/>
          <w:sz w:val="12"/>
        </w:rPr>
        <w:t xml:space="preserve">                Verse 33 of Sura 17 of the Qur’an became the cry of Mu’awiyah’s campaign.</w:t>
      </w:r>
    </w:p>
    <w:p>
      <w:pPr>
        <w:spacing w:before="0" w:after="0" w:line="140" w:lineRule="exact"/>
      </w:pPr>
      <w:r>
        <w:rPr>
          <w:rFonts w:ascii="Liberation Mono" w:hAnsi="Liberation Mono"/>
          <w:b w:val="0"/>
          <w:color w:val="000000"/>
          <w:sz w:val="12"/>
        </w:rPr>
        <w:t xml:space="preserve">                This disagreement on the timing of the retribution of ‘Uthman’s murder</w:t>
      </w:r>
    </w:p>
    <w:p>
      <w:pPr>
        <w:spacing w:before="0" w:after="0" w:line="140" w:lineRule="exact"/>
      </w:pPr>
      <w:r>
        <w:rPr>
          <w:rFonts w:ascii="Liberation Mono" w:hAnsi="Liberation Mono"/>
          <w:b w:val="0"/>
          <w:color w:val="000000"/>
          <w:sz w:val="12"/>
        </w:rPr>
        <w:t xml:space="preserve">                between ‘Ali and Mu’awiyah was the main cause of the Battle of Siffin.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Battle of Siffin was fought in 657. The Caliph led the army out of Kufa and</w:t>
      </w:r>
    </w:p>
    <w:p>
      <w:pPr>
        <w:spacing w:before="0" w:after="0" w:line="140" w:lineRule="exact"/>
      </w:pPr>
      <w:r>
        <w:rPr>
          <w:rFonts w:ascii="Liberation Mono" w:hAnsi="Liberation Mono"/>
          <w:b w:val="0"/>
          <w:color w:val="000000"/>
          <w:sz w:val="12"/>
        </w:rPr>
        <w:t xml:space="preserve">                met Mu’awiyah’s forces outside Siffin. ‘Ali’s army was said to be</w:t>
      </w:r>
    </w:p>
    <w:p>
      <w:pPr>
        <w:spacing w:before="0" w:after="0" w:line="140" w:lineRule="exact"/>
      </w:pPr>
      <w:r>
        <w:rPr>
          <w:rFonts w:ascii="Liberation Mono" w:hAnsi="Liberation Mono"/>
          <w:b w:val="0"/>
          <w:color w:val="000000"/>
          <w:sz w:val="12"/>
        </w:rPr>
        <w:t xml:space="preserve">                approximately 50 000; Mu’awiyah’s army was estimated to be around 60 000.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Initial attempts at negotiations failed and individual combats were fought</w:t>
      </w:r>
    </w:p>
    <w:p>
      <w:pPr>
        <w:spacing w:before="0" w:after="0" w:line="140" w:lineRule="exact"/>
      </w:pPr>
      <w:r>
        <w:rPr>
          <w:rFonts w:ascii="Liberation Mono" w:hAnsi="Liberation Mono"/>
          <w:b w:val="0"/>
          <w:color w:val="000000"/>
          <w:sz w:val="12"/>
        </w:rPr>
        <w:t xml:space="preserve">                which proved indecisive. The actual battle started on 8th Safar. On the first</w:t>
      </w:r>
    </w:p>
    <w:p>
      <w:pPr>
        <w:spacing w:before="0" w:after="0" w:line="140" w:lineRule="exact"/>
      </w:pPr>
      <w:r>
        <w:rPr>
          <w:rFonts w:ascii="Liberation Mono" w:hAnsi="Liberation Mono"/>
          <w:b w:val="0"/>
          <w:color w:val="000000"/>
          <w:sz w:val="12"/>
        </w:rPr>
        <w:t xml:space="preserve">                day of fighting the two armies stood firm but neither of them had success over</w:t>
      </w:r>
    </w:p>
    <w:p>
      <w:pPr>
        <w:spacing w:before="0" w:after="0" w:line="140" w:lineRule="exact"/>
      </w:pPr>
      <w:r>
        <w:rPr>
          <w:rFonts w:ascii="Liberation Mono" w:hAnsi="Liberation Mono"/>
          <w:b w:val="0"/>
          <w:color w:val="000000"/>
          <w:sz w:val="12"/>
        </w:rPr>
        <w:t xml:space="preserve">                the other. The battle intensified on the second day, and on the third night, Ali’s</w:t>
      </w:r>
    </w:p>
    <w:p>
      <w:pPr>
        <w:spacing w:before="0" w:after="0" w:line="140" w:lineRule="exact"/>
      </w:pPr>
      <w:r>
        <w:rPr>
          <w:rFonts w:ascii="Liberation Mono" w:hAnsi="Liberation Mono"/>
          <w:b w:val="0"/>
          <w:color w:val="000000"/>
          <w:sz w:val="12"/>
        </w:rPr>
        <w:t xml:space="preserve">                army pushed the people of Syria back from their positions. After this night</w:t>
      </w:r>
    </w:p>
    <w:p>
      <w:pPr>
        <w:spacing w:before="0" w:after="0" w:line="140" w:lineRule="exact"/>
      </w:pPr>
      <w:r>
        <w:rPr>
          <w:rFonts w:ascii="Liberation Mono" w:hAnsi="Liberation Mono"/>
          <w:b w:val="0"/>
          <w:color w:val="000000"/>
          <w:sz w:val="12"/>
        </w:rPr>
        <w:t xml:space="preserve">                both armies found it very difficult to continue and withstand more fighting.</w:t>
      </w:r>
    </w:p>
    <w:p>
      <w:pPr>
        <w:spacing w:before="0" w:after="0" w:line="140" w:lineRule="exact"/>
      </w:pPr>
      <w:r>
        <w:rPr>
          <w:rFonts w:ascii="Liberation Mono" w:hAnsi="Liberation Mono"/>
          <w:b w:val="0"/>
          <w:color w:val="000000"/>
          <w:sz w:val="12"/>
        </w:rPr>
        <w:t xml:space="preserve">                Both sides realised that this conflict was only weakening the Muslim state and</w:t>
      </w:r>
    </w:p>
    <w:p>
      <w:pPr>
        <w:spacing w:before="0" w:after="0" w:line="140" w:lineRule="exact"/>
      </w:pPr>
      <w:r>
        <w:rPr>
          <w:rFonts w:ascii="Liberation Mono" w:hAnsi="Liberation Mono"/>
          <w:b w:val="0"/>
          <w:color w:val="000000"/>
          <w:sz w:val="12"/>
        </w:rPr>
        <w:t xml:space="preserve">                if they continued, they would be left vulnerable to outside attacks.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Mu’awiyah told his companions to tie the mushaf to the end of their spears,</w:t>
      </w:r>
    </w:p>
    <w:p>
      <w:pPr>
        <w:spacing w:before="0" w:after="0" w:line="140" w:lineRule="exact"/>
      </w:pPr>
      <w:r>
        <w:rPr>
          <w:rFonts w:ascii="Liberation Mono" w:hAnsi="Liberation Mono"/>
          <w:b w:val="0"/>
          <w:color w:val="000000"/>
          <w:sz w:val="12"/>
        </w:rPr>
        <w:t xml:space="preserve">                signalling their willingness to mediate by going back to the judgement of the</w:t>
      </w:r>
    </w:p>
    <w:p>
      <w:pPr>
        <w:spacing w:before="0" w:after="0" w:line="140" w:lineRule="exact"/>
      </w:pPr>
      <w:r>
        <w:rPr>
          <w:rFonts w:ascii="Liberation Mono" w:hAnsi="Liberation Mono"/>
          <w:b w:val="0"/>
          <w:color w:val="000000"/>
          <w:sz w:val="12"/>
        </w:rPr>
        <w:t xml:space="preserve">                Qur’an rather than fight. ‘Ali accepted, realising that if they continued to fight it</w:t>
      </w:r>
    </w:p>
    <w:p>
      <w:pPr>
        <w:spacing w:before="0" w:after="0" w:line="140" w:lineRule="exact"/>
      </w:pPr>
      <w:r>
        <w:rPr>
          <w:rFonts w:ascii="Liberation Mono" w:hAnsi="Liberation Mono"/>
          <w:b w:val="0"/>
          <w:color w:val="000000"/>
          <w:sz w:val="12"/>
        </w:rPr>
        <w:t xml:space="preserve">                would lead to the weakening of the Muslim state. He was however pushed by</w:t>
      </w:r>
    </w:p>
    <w:p>
      <w:pPr>
        <w:spacing w:before="0" w:after="0" w:line="140" w:lineRule="exact"/>
      </w:pPr>
      <w:r>
        <w:rPr>
          <w:rFonts w:ascii="Liberation Mono" w:hAnsi="Liberation Mono"/>
          <w:b w:val="0"/>
          <w:color w:val="000000"/>
          <w:sz w:val="12"/>
        </w:rPr>
        <w:t xml:space="preserve">                the extremists to continue to fight but explained to them that there was no</w:t>
      </w:r>
    </w:p>
    <w:p>
      <w:pPr>
        <w:spacing w:before="0" w:after="0" w:line="140" w:lineRule="exact"/>
      </w:pPr>
      <w:r>
        <w:rPr>
          <w:rFonts w:ascii="Liberation Mono" w:hAnsi="Liberation Mono"/>
          <w:b w:val="0"/>
          <w:color w:val="000000"/>
          <w:sz w:val="12"/>
        </w:rPr>
        <w:t xml:space="preserve">                option except peace and dialogue because the alternative would mean the</w:t>
      </w:r>
    </w:p>
    <w:p>
      <w:pPr>
        <w:spacing w:before="0" w:after="0" w:line="140" w:lineRule="exact"/>
      </w:pPr>
      <w:r>
        <w:rPr>
          <w:rFonts w:ascii="Liberation Mono" w:hAnsi="Liberation Mono"/>
          <w:b w:val="0"/>
          <w:color w:val="000000"/>
          <w:sz w:val="12"/>
        </w:rPr>
        <w:t xml:space="preserve">                potential destruction of the Muslims.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battle ended with arbitration showing the awareness of the ummah to</w:t>
      </w:r>
    </w:p>
    <w:p>
      <w:pPr>
        <w:spacing w:before="0" w:after="0" w:line="140" w:lineRule="exact"/>
      </w:pPr>
      <w:r>
        <w:rPr>
          <w:rFonts w:ascii="Liberation Mono" w:hAnsi="Liberation Mono"/>
          <w:b w:val="0"/>
          <w:color w:val="000000"/>
          <w:sz w:val="12"/>
        </w:rPr>
        <w:t xml:space="preserve">                preserve itself against outside enemies thus concluding with a common</w:t>
      </w:r>
    </w:p>
    <w:p>
      <w:pPr>
        <w:spacing w:before="0" w:after="0" w:line="140" w:lineRule="exact"/>
      </w:pPr>
      <w:r>
        <w:rPr>
          <w:rFonts w:ascii="Liberation Mono" w:hAnsi="Liberation Mono"/>
          <w:b w:val="0"/>
          <w:color w:val="000000"/>
          <w:sz w:val="12"/>
        </w:rPr>
        <w:t xml:space="preserve">                inclination towards peace.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No marks are to be awarded for events after the battle as they are not</w:t>
      </w:r>
    </w:p>
    <w:p>
      <w:pPr>
        <w:spacing w:before="0" w:after="0" w:line="140" w:lineRule="exact"/>
      </w:pPr>
      <w:r>
        <w:rPr>
          <w:rFonts w:ascii="Liberation Mono" w:hAnsi="Liberation Mono"/>
          <w:b w:val="0"/>
          <w:color w:val="000000"/>
          <w:sz w:val="12"/>
        </w:rPr>
        <w:t xml:space="preserve">                relevant to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11 of 15</w:t>
      </w:r>
    </w:p>
    <w:p>
      <w:r>
        <w:br w:type="page"/>
      </w:r>
    </w:p>
    <w:p>
      <w:pPr>
        <w:spacing w:before="0" w:after="60"/>
      </w:pPr>
      <w:r>
        <w:rPr>
          <w:rFonts w:ascii="Arial" w:hAnsi="Arial"/>
          <w:b/>
          <w:color w:val="6B7280"/>
          <w:sz w:val="16"/>
        </w:rPr>
        <w:t>Original PDF page 12</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3(b)       In your opinion, what was the most important outcome of the Battle of                  4</w:t>
      </w:r>
    </w:p>
    <w:p>
      <w:pPr>
        <w:spacing w:before="0" w:after="0" w:line="140" w:lineRule="exact"/>
      </w:pPr>
      <w:r>
        <w:rPr>
          <w:rFonts w:ascii="Liberation Mono" w:hAnsi="Liberation Mono"/>
          <w:b w:val="0"/>
          <w:color w:val="000000"/>
          <w:sz w:val="12"/>
        </w:rPr>
        <w:t xml:space="preserve">                Siffin? Give reasons to support your answer.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There were several outcomes of this battle. However, the candidate needs to</w:t>
      </w:r>
    </w:p>
    <w:p>
      <w:pPr>
        <w:spacing w:before="0" w:after="0" w:line="140" w:lineRule="exact"/>
      </w:pPr>
      <w:r>
        <w:rPr>
          <w:rFonts w:ascii="Liberation Mono" w:hAnsi="Liberation Mono"/>
          <w:b w:val="0"/>
          <w:color w:val="000000"/>
          <w:sz w:val="12"/>
        </w:rPr>
        <w:t xml:space="preserve">                choose one which they believe was the most important and give reasons for</w:t>
      </w:r>
    </w:p>
    <w:p>
      <w:pPr>
        <w:spacing w:before="0" w:after="0" w:line="140" w:lineRule="exact"/>
      </w:pPr>
      <w:r>
        <w:rPr>
          <w:rFonts w:ascii="Liberation Mono" w:hAnsi="Liberation Mono"/>
          <w:b w:val="0"/>
          <w:color w:val="000000"/>
          <w:sz w:val="12"/>
        </w:rPr>
        <w:t xml:space="preserve">                their choice.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could be said that Muslims had fought their brothers in faith on opposite</w:t>
      </w:r>
    </w:p>
    <w:p>
      <w:pPr>
        <w:spacing w:before="0" w:after="0" w:line="140" w:lineRule="exact"/>
      </w:pPr>
      <w:r>
        <w:rPr>
          <w:rFonts w:ascii="Liberation Mono" w:hAnsi="Liberation Mono"/>
          <w:b w:val="0"/>
          <w:color w:val="000000"/>
          <w:sz w:val="12"/>
        </w:rPr>
        <w:t xml:space="preserve">                sides in this battle and its inconclusive outcome left them disenchanted and</w:t>
      </w:r>
    </w:p>
    <w:p>
      <w:pPr>
        <w:spacing w:before="0" w:after="0" w:line="140" w:lineRule="exact"/>
      </w:pPr>
      <w:r>
        <w:rPr>
          <w:rFonts w:ascii="Liberation Mono" w:hAnsi="Liberation Mono"/>
          <w:b w:val="0"/>
          <w:color w:val="000000"/>
          <w:sz w:val="12"/>
        </w:rPr>
        <w:t xml:space="preserve">                disgruntled and weakened unity amongst the ranks of believers.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Or it could be said that the unity of the Muslims was already weakened by the</w:t>
      </w:r>
    </w:p>
    <w:p>
      <w:pPr>
        <w:spacing w:before="0" w:after="0" w:line="140" w:lineRule="exact"/>
      </w:pPr>
      <w:r>
        <w:rPr>
          <w:rFonts w:ascii="Liberation Mono" w:hAnsi="Liberation Mono"/>
          <w:b w:val="0"/>
          <w:color w:val="000000"/>
          <w:sz w:val="12"/>
        </w:rPr>
        <w:t xml:space="preserve">                death of ‘Uthman and the Battle of Siffin and its inconclusive end made</w:t>
      </w:r>
    </w:p>
    <w:p>
      <w:pPr>
        <w:spacing w:before="0" w:after="0" w:line="140" w:lineRule="exact"/>
      </w:pPr>
      <w:r>
        <w:rPr>
          <w:rFonts w:ascii="Liberation Mono" w:hAnsi="Liberation Mono"/>
          <w:b w:val="0"/>
          <w:color w:val="000000"/>
          <w:sz w:val="12"/>
        </w:rPr>
        <w:t xml:space="preserve">                whatever was left of this unity even more fragile. This caused further divisions</w:t>
      </w:r>
    </w:p>
    <w:p>
      <w:pPr>
        <w:spacing w:before="0" w:after="0" w:line="140" w:lineRule="exact"/>
      </w:pPr>
      <w:r>
        <w:rPr>
          <w:rFonts w:ascii="Liberation Mono" w:hAnsi="Liberation Mono"/>
          <w:b w:val="0"/>
          <w:color w:val="000000"/>
          <w:sz w:val="12"/>
        </w:rPr>
        <w:t xml:space="preserve">                as can be seen in the emergence of the Kharijites breaking away from Ali’s</w:t>
      </w:r>
    </w:p>
    <w:p>
      <w:pPr>
        <w:spacing w:before="0" w:after="0" w:line="140" w:lineRule="exact"/>
      </w:pPr>
      <w:r>
        <w:rPr>
          <w:rFonts w:ascii="Liberation Mono" w:hAnsi="Liberation Mono"/>
          <w:b w:val="0"/>
          <w:color w:val="000000"/>
          <w:sz w:val="12"/>
        </w:rPr>
        <w:t xml:space="preserve">                army and the subsequent Battle of Nahrawan fought between them and Ali’s</w:t>
      </w:r>
    </w:p>
    <w:p>
      <w:pPr>
        <w:spacing w:before="0" w:after="0" w:line="140" w:lineRule="exact"/>
      </w:pPr>
      <w:r>
        <w:rPr>
          <w:rFonts w:ascii="Liberation Mono" w:hAnsi="Liberation Mono"/>
          <w:b w:val="0"/>
          <w:color w:val="000000"/>
          <w:sz w:val="12"/>
        </w:rPr>
        <w:t xml:space="preserve">                army in the year 658.</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Another important outcome of the battle is that it led to divisions and the</w:t>
      </w:r>
    </w:p>
    <w:p>
      <w:pPr>
        <w:spacing w:before="0" w:after="0" w:line="140" w:lineRule="exact"/>
      </w:pPr>
      <w:r>
        <w:rPr>
          <w:rFonts w:ascii="Liberation Mono" w:hAnsi="Liberation Mono"/>
          <w:b w:val="0"/>
          <w:color w:val="000000"/>
          <w:sz w:val="12"/>
        </w:rPr>
        <w:t xml:space="preserve">                eventual martyrdom of ‘Ali. Both Mu’awiyah and ‘Ali, in their efforts to</w:t>
      </w:r>
    </w:p>
    <w:p>
      <w:pPr>
        <w:spacing w:before="0" w:after="0" w:line="140" w:lineRule="exact"/>
      </w:pPr>
      <w:r>
        <w:rPr>
          <w:rFonts w:ascii="Liberation Mono" w:hAnsi="Liberation Mono"/>
          <w:b w:val="0"/>
          <w:color w:val="000000"/>
          <w:sz w:val="12"/>
        </w:rPr>
        <w:t xml:space="preserve">                establish their authority, sent their armies to tour the Arabian Peninsula,</w:t>
      </w:r>
    </w:p>
    <w:p>
      <w:pPr>
        <w:spacing w:before="0" w:after="0" w:line="140" w:lineRule="exact"/>
      </w:pPr>
      <w:r>
        <w:rPr>
          <w:rFonts w:ascii="Liberation Mono" w:hAnsi="Liberation Mono"/>
          <w:b w:val="0"/>
          <w:color w:val="000000"/>
          <w:sz w:val="12"/>
        </w:rPr>
        <w:t xml:space="preserve">                forcing the inhabitants of Makka, Madina and Yemen to swear allegiance to</w:t>
      </w:r>
    </w:p>
    <w:p>
      <w:pPr>
        <w:spacing w:before="0" w:after="0" w:line="140" w:lineRule="exact"/>
      </w:pPr>
      <w:r>
        <w:rPr>
          <w:rFonts w:ascii="Liberation Mono" w:hAnsi="Liberation Mono"/>
          <w:b w:val="0"/>
          <w:color w:val="000000"/>
          <w:sz w:val="12"/>
        </w:rPr>
        <w:t xml:space="preserve">                them. This upset three Kharijites to the point where they planned the</w:t>
      </w:r>
    </w:p>
    <w:p>
      <w:pPr>
        <w:spacing w:before="0" w:after="0" w:line="140" w:lineRule="exact"/>
      </w:pPr>
      <w:r>
        <w:rPr>
          <w:rFonts w:ascii="Liberation Mono" w:hAnsi="Liberation Mono"/>
          <w:b w:val="0"/>
          <w:color w:val="000000"/>
          <w:sz w:val="12"/>
        </w:rPr>
        <w:t xml:space="preserve">                assassination of ‘Ali, Mu’awiyah and Amr ibn al ‘Aas and succeeded in</w:t>
      </w:r>
    </w:p>
    <w:p>
      <w:pPr>
        <w:spacing w:before="0" w:after="0" w:line="140" w:lineRule="exact"/>
      </w:pPr>
      <w:r>
        <w:rPr>
          <w:rFonts w:ascii="Liberation Mono" w:hAnsi="Liberation Mono"/>
          <w:b w:val="0"/>
          <w:color w:val="000000"/>
          <w:sz w:val="12"/>
        </w:rPr>
        <w:t xml:space="preserve">                assassinating ‘Ali which broke the unity of the Muslims forever.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12 of 15</w:t>
      </w:r>
    </w:p>
    <w:p>
      <w:r>
        <w:br w:type="page"/>
      </w:r>
    </w:p>
    <w:p>
      <w:pPr>
        <w:spacing w:before="0" w:after="60"/>
      </w:pPr>
      <w:r>
        <w:rPr>
          <w:rFonts w:ascii="Arial" w:hAnsi="Arial"/>
          <w:b/>
          <w:color w:val="6B7280"/>
          <w:sz w:val="16"/>
        </w:rPr>
        <w:t>Original PDF page 13</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4(a)       Describe how Muslims observe the fast of Ramadan and how they                         10</w:t>
      </w:r>
    </w:p>
    <w:p>
      <w:pPr>
        <w:spacing w:before="0" w:after="0" w:line="140" w:lineRule="exact"/>
      </w:pPr>
      <w:r>
        <w:rPr>
          <w:rFonts w:ascii="Liberation Mono" w:hAnsi="Liberation Mono"/>
          <w:b w:val="0"/>
          <w:color w:val="000000"/>
          <w:sz w:val="12"/>
        </w:rPr>
        <w:t xml:space="preserve">                should spend this month.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on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Some of the guidelines of how Muslims should observe the fast of Ramadan</w:t>
      </w:r>
    </w:p>
    <w:p>
      <w:pPr>
        <w:spacing w:before="0" w:after="0" w:line="140" w:lineRule="exact"/>
      </w:pPr>
      <w:r>
        <w:rPr>
          <w:rFonts w:ascii="Liberation Mono" w:hAnsi="Liberation Mono"/>
          <w:b w:val="0"/>
          <w:color w:val="000000"/>
          <w:sz w:val="12"/>
        </w:rPr>
        <w:t xml:space="preserve">                and how they should spend this holy month are as follows: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Intention (niyyah) to observe the fast must be made after the pre-dawn meal</w:t>
      </w:r>
    </w:p>
    <w:p>
      <w:pPr>
        <w:spacing w:before="0" w:after="0" w:line="140" w:lineRule="exact"/>
      </w:pPr>
      <w:r>
        <w:rPr>
          <w:rFonts w:ascii="Liberation Mono" w:hAnsi="Liberation Mono"/>
          <w:b w:val="0"/>
          <w:color w:val="000000"/>
          <w:sz w:val="12"/>
        </w:rPr>
        <w:t xml:space="preserve">                (suhur) has been taken before the break of dawn and the fast must end at</w:t>
      </w:r>
    </w:p>
    <w:p>
      <w:pPr>
        <w:spacing w:before="0" w:after="0" w:line="140" w:lineRule="exact"/>
      </w:pPr>
      <w:r>
        <w:rPr>
          <w:rFonts w:ascii="Liberation Mono" w:hAnsi="Liberation Mono"/>
          <w:b w:val="0"/>
          <w:color w:val="000000"/>
          <w:sz w:val="12"/>
        </w:rPr>
        <w:t xml:space="preserve">                sunset promptly. Candidates can quote the supplication made for the intention</w:t>
      </w:r>
    </w:p>
    <w:p>
      <w:pPr>
        <w:spacing w:before="0" w:after="0" w:line="140" w:lineRule="exact"/>
      </w:pPr>
      <w:r>
        <w:rPr>
          <w:rFonts w:ascii="Liberation Mono" w:hAnsi="Liberation Mono"/>
          <w:b w:val="0"/>
          <w:color w:val="000000"/>
          <w:sz w:val="12"/>
        </w:rPr>
        <w:t xml:space="preserve">                of the fast and can say that it is sunna to break the fast with dates or water;</w:t>
      </w:r>
    </w:p>
    <w:p>
      <w:pPr>
        <w:spacing w:before="0" w:after="0" w:line="140" w:lineRule="exact"/>
      </w:pPr>
      <w:r>
        <w:rPr>
          <w:rFonts w:ascii="Liberation Mono" w:hAnsi="Liberation Mono"/>
          <w:b w:val="0"/>
          <w:color w:val="000000"/>
          <w:sz w:val="12"/>
        </w:rPr>
        <w:t xml:space="preserve">                supplication recited at the time of opening the fast can also be given.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Whilst fasting, Muslims are conscious of keeping their minds and body clean,</w:t>
      </w:r>
    </w:p>
    <w:p>
      <w:pPr>
        <w:spacing w:before="0" w:after="0" w:line="140" w:lineRule="exact"/>
      </w:pPr>
      <w:r>
        <w:rPr>
          <w:rFonts w:ascii="Liberation Mono" w:hAnsi="Liberation Mono"/>
          <w:b w:val="0"/>
          <w:color w:val="000000"/>
          <w:sz w:val="12"/>
        </w:rPr>
        <w:t xml:space="preserve">                avoiding any non-halal foods, staying away from gossiping and back biting</w:t>
      </w:r>
    </w:p>
    <w:p>
      <w:pPr>
        <w:spacing w:before="0" w:after="0" w:line="140" w:lineRule="exact"/>
      </w:pPr>
      <w:r>
        <w:rPr>
          <w:rFonts w:ascii="Liberation Mono" w:hAnsi="Liberation Mono"/>
          <w:b w:val="0"/>
          <w:color w:val="000000"/>
          <w:sz w:val="12"/>
        </w:rPr>
        <w:t xml:space="preserve">                etc., and spending more time in the recitation of the Qur’an and remembrance</w:t>
      </w:r>
    </w:p>
    <w:p>
      <w:pPr>
        <w:spacing w:before="0" w:after="0" w:line="140" w:lineRule="exact"/>
      </w:pPr>
      <w:r>
        <w:rPr>
          <w:rFonts w:ascii="Liberation Mono" w:hAnsi="Liberation Mono"/>
          <w:b w:val="0"/>
          <w:color w:val="000000"/>
          <w:sz w:val="12"/>
        </w:rPr>
        <w:t xml:space="preserve">                of God, prayer and supplication.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Muslims also tend to be more charitable and generous in the month of</w:t>
      </w:r>
    </w:p>
    <w:p>
      <w:pPr>
        <w:spacing w:before="0" w:after="0" w:line="140" w:lineRule="exact"/>
      </w:pPr>
      <w:r>
        <w:rPr>
          <w:rFonts w:ascii="Liberation Mono" w:hAnsi="Liberation Mono"/>
          <w:b w:val="0"/>
          <w:color w:val="000000"/>
          <w:sz w:val="12"/>
        </w:rPr>
        <w:t xml:space="preserve">                Ramadan. Zakat is given by many Muslims in the month of Ramadan.</w:t>
      </w:r>
    </w:p>
    <w:p>
      <w:pPr>
        <w:spacing w:before="0" w:after="0" w:line="140" w:lineRule="exact"/>
      </w:pPr>
      <w:r>
        <w:rPr>
          <w:rFonts w:ascii="Liberation Mono" w:hAnsi="Liberation Mono"/>
          <w:b w:val="0"/>
          <w:color w:val="000000"/>
          <w:sz w:val="12"/>
        </w:rPr>
        <w:t xml:space="preserve">                Muslims also try to maintain cordial relations with all, reconcile differences</w:t>
      </w:r>
    </w:p>
    <w:p>
      <w:pPr>
        <w:spacing w:before="0" w:after="0" w:line="140" w:lineRule="exact"/>
      </w:pPr>
      <w:r>
        <w:rPr>
          <w:rFonts w:ascii="Liberation Mono" w:hAnsi="Liberation Mono"/>
          <w:b w:val="0"/>
          <w:color w:val="000000"/>
          <w:sz w:val="12"/>
        </w:rPr>
        <w:t xml:space="preserve">                amongst themselves and reflect on their spiritual and moral conduct.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4(b)       In your opinion, how does fasting in Ramadan encourage unity amongst                   4</w:t>
      </w:r>
    </w:p>
    <w:p>
      <w:pPr>
        <w:spacing w:before="0" w:after="0" w:line="140" w:lineRule="exact"/>
      </w:pPr>
      <w:r>
        <w:rPr>
          <w:rFonts w:ascii="Liberation Mono" w:hAnsi="Liberation Mono"/>
          <w:b w:val="0"/>
          <w:color w:val="000000"/>
          <w:sz w:val="12"/>
        </w:rPr>
        <w:t xml:space="preserve">                Muslims? Give reasons to support your answer.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People generally care for the needs of their families but are perhaps less</w:t>
      </w:r>
    </w:p>
    <w:p>
      <w:pPr>
        <w:spacing w:before="0" w:after="0" w:line="140" w:lineRule="exact"/>
      </w:pPr>
      <w:r>
        <w:rPr>
          <w:rFonts w:ascii="Liberation Mono" w:hAnsi="Liberation Mono"/>
          <w:b w:val="0"/>
          <w:color w:val="000000"/>
          <w:sz w:val="12"/>
        </w:rPr>
        <w:t xml:space="preserve">                aware of the needs/troubles of those outside their circle. Fasting creates,</w:t>
      </w:r>
    </w:p>
    <w:p>
      <w:pPr>
        <w:spacing w:before="0" w:after="0" w:line="140" w:lineRule="exact"/>
      </w:pPr>
      <w:r>
        <w:rPr>
          <w:rFonts w:ascii="Liberation Mono" w:hAnsi="Liberation Mono"/>
          <w:b w:val="0"/>
          <w:color w:val="000000"/>
          <w:sz w:val="12"/>
        </w:rPr>
        <w:t xml:space="preserve">                especially amongst the rich, a sense of awareness of the plight of the poor as</w:t>
      </w:r>
    </w:p>
    <w:p>
      <w:pPr>
        <w:spacing w:before="0" w:after="0" w:line="140" w:lineRule="exact"/>
      </w:pPr>
      <w:r>
        <w:rPr>
          <w:rFonts w:ascii="Liberation Mono" w:hAnsi="Liberation Mono"/>
          <w:b w:val="0"/>
          <w:color w:val="000000"/>
          <w:sz w:val="12"/>
        </w:rPr>
        <w:t xml:space="preserve">                they suffer the pangs of hunger and thirst themselves during their fast. It</w:t>
      </w:r>
    </w:p>
    <w:p>
      <w:pPr>
        <w:spacing w:before="0" w:after="0" w:line="140" w:lineRule="exact"/>
      </w:pPr>
      <w:r>
        <w:rPr>
          <w:rFonts w:ascii="Liberation Mono" w:hAnsi="Liberation Mono"/>
          <w:b w:val="0"/>
          <w:color w:val="000000"/>
          <w:sz w:val="12"/>
        </w:rPr>
        <w:t xml:space="preserve">                creates a feeling of empathy and takes away selfishness, by which unity is</w:t>
      </w:r>
    </w:p>
    <w:p>
      <w:pPr>
        <w:spacing w:before="0" w:after="0" w:line="140" w:lineRule="exact"/>
      </w:pPr>
      <w:r>
        <w:rPr>
          <w:rFonts w:ascii="Liberation Mono" w:hAnsi="Liberation Mono"/>
          <w:b w:val="0"/>
          <w:color w:val="000000"/>
          <w:sz w:val="12"/>
        </w:rPr>
        <w:t xml:space="preserve">                created in the community between Muslims and improves social relations.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When Muslims fast together in Ramadan and break their fast by eating and</w:t>
      </w:r>
    </w:p>
    <w:p>
      <w:pPr>
        <w:spacing w:before="0" w:after="0" w:line="140" w:lineRule="exact"/>
      </w:pPr>
      <w:r>
        <w:rPr>
          <w:rFonts w:ascii="Liberation Mono" w:hAnsi="Liberation Mono"/>
          <w:b w:val="0"/>
          <w:color w:val="000000"/>
          <w:sz w:val="12"/>
        </w:rPr>
        <w:t xml:space="preserve">                praying with one another, an atmosphere of brotherhood and harmony is</w:t>
      </w:r>
    </w:p>
    <w:p>
      <w:pPr>
        <w:spacing w:before="0" w:after="0" w:line="140" w:lineRule="exact"/>
      </w:pPr>
      <w:r>
        <w:rPr>
          <w:rFonts w:ascii="Liberation Mono" w:hAnsi="Liberation Mono"/>
          <w:b w:val="0"/>
          <w:color w:val="000000"/>
          <w:sz w:val="12"/>
        </w:rPr>
        <w:t xml:space="preserve">                created which brings them closer together and creates unity amongst them as</w:t>
      </w:r>
    </w:p>
    <w:p>
      <w:pPr>
        <w:spacing w:before="0" w:after="0" w:line="140" w:lineRule="exact"/>
      </w:pPr>
      <w:r>
        <w:rPr>
          <w:rFonts w:ascii="Liberation Mono" w:hAnsi="Liberation Mono"/>
          <w:b w:val="0"/>
          <w:color w:val="000000"/>
          <w:sz w:val="12"/>
        </w:rPr>
        <w:t xml:space="preserve">                they come closer together to their Creator in worship and the practice of this</w:t>
      </w:r>
    </w:p>
    <w:p>
      <w:pPr>
        <w:spacing w:before="0" w:after="0" w:line="140" w:lineRule="exact"/>
      </w:pPr>
      <w:r>
        <w:rPr>
          <w:rFonts w:ascii="Liberation Mono" w:hAnsi="Liberation Mono"/>
          <w:b w:val="0"/>
          <w:color w:val="000000"/>
          <w:sz w:val="12"/>
        </w:rPr>
        <w:t xml:space="preserve">                Pillar.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More charity is given in Ramadan and many Muslims give their zakat in this</w:t>
      </w:r>
    </w:p>
    <w:p>
      <w:pPr>
        <w:spacing w:before="0" w:after="0" w:line="140" w:lineRule="exact"/>
      </w:pPr>
      <w:r>
        <w:rPr>
          <w:rFonts w:ascii="Liberation Mono" w:hAnsi="Liberation Mono"/>
          <w:b w:val="0"/>
          <w:color w:val="000000"/>
          <w:sz w:val="12"/>
        </w:rPr>
        <w:t xml:space="preserve">                month, which further unites the Muslims as economic well-being is ushered in</w:t>
      </w:r>
    </w:p>
    <w:p>
      <w:pPr>
        <w:spacing w:before="0" w:after="0" w:line="140" w:lineRule="exact"/>
      </w:pPr>
      <w:r>
        <w:rPr>
          <w:rFonts w:ascii="Liberation Mono" w:hAnsi="Liberation Mono"/>
          <w:b w:val="0"/>
          <w:color w:val="000000"/>
          <w:sz w:val="12"/>
        </w:rPr>
        <w:t xml:space="preserve">                and the difference between the ‘haves’ and ‘have-nots’ is reduced.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13 of 15</w:t>
      </w:r>
    </w:p>
    <w:p>
      <w:r>
        <w:br w:type="page"/>
      </w:r>
    </w:p>
    <w:p>
      <w:pPr>
        <w:spacing w:before="0" w:after="60"/>
      </w:pPr>
      <w:r>
        <w:rPr>
          <w:rFonts w:ascii="Arial" w:hAnsi="Arial"/>
          <w:b/>
          <w:color w:val="6B7280"/>
          <w:sz w:val="16"/>
        </w:rPr>
        <w:t>Original PDF page 14</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5(a)       Write an account of the three ways Muslims might achieve ritual purity                10</w:t>
      </w:r>
    </w:p>
    <w:p>
      <w:pPr>
        <w:spacing w:before="0" w:after="0" w:line="140" w:lineRule="exact"/>
      </w:pPr>
      <w:r>
        <w:rPr>
          <w:rFonts w:ascii="Liberation Mono" w:hAnsi="Liberation Mono"/>
          <w:b w:val="0"/>
          <w:color w:val="000000"/>
          <w:sz w:val="12"/>
        </w:rPr>
        <w:t xml:space="preserve">                before prayer (salat).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on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need to give an account of how ritual purity is achieved by writing</w:t>
      </w:r>
    </w:p>
    <w:p>
      <w:pPr>
        <w:spacing w:before="0" w:after="0" w:line="140" w:lineRule="exact"/>
      </w:pPr>
      <w:r>
        <w:rPr>
          <w:rFonts w:ascii="Liberation Mono" w:hAnsi="Liberation Mono"/>
          <w:b w:val="0"/>
          <w:color w:val="000000"/>
          <w:sz w:val="12"/>
        </w:rPr>
        <w:t xml:space="preserve">                about wudu, tayammum, and ghusl.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go on to give an account of the instruction in the Qur’an about</w:t>
      </w:r>
    </w:p>
    <w:p>
      <w:pPr>
        <w:spacing w:before="0" w:after="0" w:line="140" w:lineRule="exact"/>
      </w:pPr>
      <w:r>
        <w:rPr>
          <w:rFonts w:ascii="Liberation Mono" w:hAnsi="Liberation Mono"/>
          <w:b w:val="0"/>
          <w:color w:val="000000"/>
          <w:sz w:val="12"/>
        </w:rPr>
        <w:t xml:space="preserve">                how to perform wudu as well as the sunna method of its performance.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Four rites are mentioned in the Qur’an specifically for the performance of</w:t>
      </w:r>
    </w:p>
    <w:p>
      <w:pPr>
        <w:spacing w:before="0" w:after="0" w:line="140" w:lineRule="exact"/>
      </w:pPr>
      <w:r>
        <w:rPr>
          <w:rFonts w:ascii="Liberation Mono" w:hAnsi="Liberation Mono"/>
          <w:b w:val="0"/>
          <w:color w:val="000000"/>
          <w:sz w:val="12"/>
        </w:rPr>
        <w:t xml:space="preserve">                wudu. They are: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to wash the face from the top of the head to the chin and as far as the</w:t>
      </w:r>
    </w:p>
    <w:p>
      <w:pPr>
        <w:spacing w:before="0" w:after="0" w:line="140" w:lineRule="exact"/>
      </w:pPr>
      <w:r>
        <w:rPr>
          <w:rFonts w:ascii="Liberation Mono" w:hAnsi="Liberation Mono"/>
          <w:b w:val="0"/>
          <w:color w:val="000000"/>
          <w:sz w:val="12"/>
        </w:rPr>
        <w:t xml:space="preserve">                      ears</w:t>
      </w:r>
    </w:p>
    <w:p>
      <w:pPr>
        <w:spacing w:before="0" w:after="0" w:line="140" w:lineRule="exact"/>
      </w:pPr>
      <w:r>
        <w:rPr>
          <w:rFonts w:ascii="Liberation Mono" w:hAnsi="Liberation Mono"/>
          <w:b w:val="0"/>
          <w:color w:val="000000"/>
          <w:sz w:val="12"/>
        </w:rPr>
        <w:t xml:space="preserve">                •     to wash hands and arms up to the elbows</w:t>
      </w:r>
    </w:p>
    <w:p>
      <w:pPr>
        <w:spacing w:before="0" w:after="0" w:line="140" w:lineRule="exact"/>
      </w:pPr>
      <w:r>
        <w:rPr>
          <w:rFonts w:ascii="Liberation Mono" w:hAnsi="Liberation Mono"/>
          <w:b w:val="0"/>
          <w:color w:val="000000"/>
          <w:sz w:val="12"/>
        </w:rPr>
        <w:t xml:space="preserve">                •     to wipe the head with wet hands</w:t>
      </w:r>
    </w:p>
    <w:p>
      <w:pPr>
        <w:spacing w:before="0" w:after="0" w:line="140" w:lineRule="exact"/>
      </w:pPr>
      <w:r>
        <w:rPr>
          <w:rFonts w:ascii="Liberation Mono" w:hAnsi="Liberation Mono"/>
          <w:b w:val="0"/>
          <w:color w:val="000000"/>
          <w:sz w:val="12"/>
        </w:rPr>
        <w:t xml:space="preserve">                •     to wash the feet up to the ankles.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above is the compulsory fard practice of how to perform ablution. The</w:t>
      </w:r>
    </w:p>
    <w:p>
      <w:pPr>
        <w:spacing w:before="0" w:after="0" w:line="140" w:lineRule="exact"/>
      </w:pPr>
      <w:r>
        <w:rPr>
          <w:rFonts w:ascii="Liberation Mono" w:hAnsi="Liberation Mono"/>
          <w:b w:val="0"/>
          <w:color w:val="000000"/>
          <w:sz w:val="12"/>
        </w:rPr>
        <w:t xml:space="preserve">                sunna method of performing wudu could be given to develop the answer and</w:t>
      </w:r>
    </w:p>
    <w:p>
      <w:pPr>
        <w:spacing w:before="0" w:after="0" w:line="140" w:lineRule="exact"/>
      </w:pPr>
      <w:r>
        <w:rPr>
          <w:rFonts w:ascii="Liberation Mono" w:hAnsi="Liberation Mono"/>
          <w:b w:val="0"/>
          <w:color w:val="000000"/>
          <w:sz w:val="12"/>
        </w:rPr>
        <w:t xml:space="preserve">                add substance to it.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could go on to say how wudu should be in a continuous process</w:t>
      </w:r>
    </w:p>
    <w:p>
      <w:pPr>
        <w:spacing w:before="0" w:after="0" w:line="140" w:lineRule="exact"/>
      </w:pPr>
      <w:r>
        <w:rPr>
          <w:rFonts w:ascii="Liberation Mono" w:hAnsi="Liberation Mono"/>
          <w:b w:val="0"/>
          <w:color w:val="000000"/>
          <w:sz w:val="12"/>
        </w:rPr>
        <w:t xml:space="preserve">                with each part being washed in the prescribed way. To wash thrice is the</w:t>
      </w:r>
    </w:p>
    <w:p>
      <w:pPr>
        <w:spacing w:before="0" w:after="0" w:line="140" w:lineRule="exact"/>
      </w:pPr>
      <w:r>
        <w:rPr>
          <w:rFonts w:ascii="Liberation Mono" w:hAnsi="Liberation Mono"/>
          <w:b w:val="0"/>
          <w:color w:val="000000"/>
          <w:sz w:val="12"/>
        </w:rPr>
        <w:t xml:space="preserve">                sunna of the Prophet (pbuh) who after wudu proclaimed the Shahadah.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Permission for tayammum is given by God in the case of non-availability of</w:t>
      </w:r>
    </w:p>
    <w:p>
      <w:pPr>
        <w:spacing w:before="0" w:after="0" w:line="140" w:lineRule="exact"/>
      </w:pPr>
      <w:r>
        <w:rPr>
          <w:rFonts w:ascii="Liberation Mono" w:hAnsi="Liberation Mono"/>
          <w:b w:val="0"/>
          <w:color w:val="000000"/>
          <w:sz w:val="12"/>
        </w:rPr>
        <w:t xml:space="preserve">                water or on grounds of illness. The approved method of performing</w:t>
      </w:r>
    </w:p>
    <w:p>
      <w:pPr>
        <w:spacing w:before="0" w:after="0" w:line="140" w:lineRule="exact"/>
      </w:pPr>
      <w:r>
        <w:rPr>
          <w:rFonts w:ascii="Liberation Mono" w:hAnsi="Liberation Mono"/>
          <w:b w:val="0"/>
          <w:color w:val="000000"/>
          <w:sz w:val="12"/>
        </w:rPr>
        <w:t xml:space="preserve">                tayammum is to say Bismillah and then to make the intention to perform</w:t>
      </w:r>
    </w:p>
    <w:p>
      <w:pPr>
        <w:spacing w:before="0" w:after="0" w:line="140" w:lineRule="exact"/>
      </w:pPr>
      <w:r>
        <w:rPr>
          <w:rFonts w:ascii="Liberation Mono" w:hAnsi="Liberation Mono"/>
          <w:b w:val="0"/>
          <w:color w:val="000000"/>
          <w:sz w:val="12"/>
        </w:rPr>
        <w:t xml:space="preserve">                tayammum. After this both hands are struck on some clean earth, sand, or</w:t>
      </w:r>
    </w:p>
    <w:p>
      <w:pPr>
        <w:spacing w:before="0" w:after="0" w:line="140" w:lineRule="exact"/>
      </w:pPr>
      <w:r>
        <w:rPr>
          <w:rFonts w:ascii="Liberation Mono" w:hAnsi="Liberation Mono"/>
          <w:b w:val="0"/>
          <w:color w:val="000000"/>
          <w:sz w:val="12"/>
        </w:rPr>
        <w:t xml:space="preserve">                stone. Next the excessive sand should be blown off, then both hands are</w:t>
      </w:r>
    </w:p>
    <w:p>
      <w:pPr>
        <w:spacing w:before="0" w:after="0" w:line="140" w:lineRule="exact"/>
      </w:pPr>
      <w:r>
        <w:rPr>
          <w:rFonts w:ascii="Liberation Mono" w:hAnsi="Liberation Mono"/>
          <w:b w:val="0"/>
          <w:color w:val="000000"/>
          <w:sz w:val="12"/>
        </w:rPr>
        <w:t xml:space="preserve">                rubbed on the face in such a way that no part of the face that should be</w:t>
      </w:r>
    </w:p>
    <w:p>
      <w:pPr>
        <w:spacing w:before="0" w:after="0" w:line="140" w:lineRule="exact"/>
      </w:pPr>
      <w:r>
        <w:rPr>
          <w:rFonts w:ascii="Liberation Mono" w:hAnsi="Liberation Mono"/>
          <w:b w:val="0"/>
          <w:color w:val="000000"/>
          <w:sz w:val="12"/>
        </w:rPr>
        <w:t xml:space="preserve">                washed by wudu is left out. Then both hands should be struck again on the</w:t>
      </w:r>
    </w:p>
    <w:p>
      <w:pPr>
        <w:spacing w:before="0" w:after="0" w:line="140" w:lineRule="exact"/>
      </w:pPr>
      <w:r>
        <w:rPr>
          <w:rFonts w:ascii="Liberation Mono" w:hAnsi="Liberation Mono"/>
          <w:b w:val="0"/>
          <w:color w:val="000000"/>
          <w:sz w:val="12"/>
        </w:rPr>
        <w:t xml:space="preserve">                clean earth or sand and, after blowing off the excess, they should be passed</w:t>
      </w:r>
    </w:p>
    <w:p>
      <w:pPr>
        <w:spacing w:before="0" w:after="0" w:line="140" w:lineRule="exact"/>
      </w:pPr>
      <w:r>
        <w:rPr>
          <w:rFonts w:ascii="Liberation Mono" w:hAnsi="Liberation Mono"/>
          <w:b w:val="0"/>
          <w:color w:val="000000"/>
          <w:sz w:val="12"/>
        </w:rPr>
        <w:t xml:space="preserve">                over first the right and then the left arm up to the elbows. This completes the</w:t>
      </w:r>
    </w:p>
    <w:p>
      <w:pPr>
        <w:spacing w:before="0" w:after="0" w:line="140" w:lineRule="exact"/>
      </w:pPr>
      <w:r>
        <w:rPr>
          <w:rFonts w:ascii="Liberation Mono" w:hAnsi="Liberation Mono"/>
          <w:b w:val="0"/>
          <w:color w:val="000000"/>
          <w:sz w:val="12"/>
        </w:rPr>
        <w:t xml:space="preserve">                tayammum.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In the case of major impurity, a full bath, ghusl, is required which entails</w:t>
      </w:r>
    </w:p>
    <w:p>
      <w:pPr>
        <w:spacing w:before="0" w:after="0" w:line="140" w:lineRule="exact"/>
      </w:pPr>
      <w:r>
        <w:rPr>
          <w:rFonts w:ascii="Liberation Mono" w:hAnsi="Liberation Mono"/>
          <w:b w:val="0"/>
          <w:color w:val="000000"/>
          <w:sz w:val="12"/>
        </w:rPr>
        <w:t xml:space="preserve">                making the intention, washing both hands including wrists, and washing off</w:t>
      </w:r>
    </w:p>
    <w:p>
      <w:pPr>
        <w:spacing w:before="0" w:after="0" w:line="140" w:lineRule="exact"/>
      </w:pPr>
      <w:r>
        <w:rPr>
          <w:rFonts w:ascii="Liberation Mono" w:hAnsi="Liberation Mono"/>
          <w:b w:val="0"/>
          <w:color w:val="000000"/>
          <w:sz w:val="12"/>
        </w:rPr>
        <w:t xml:space="preserve">                any impurity from the body. This is followed by wudu in the prescribed order</w:t>
      </w:r>
    </w:p>
    <w:p>
      <w:pPr>
        <w:spacing w:before="0" w:after="0" w:line="140" w:lineRule="exact"/>
      </w:pPr>
      <w:r>
        <w:rPr>
          <w:rFonts w:ascii="Liberation Mono" w:hAnsi="Liberation Mono"/>
          <w:b w:val="0"/>
          <w:color w:val="000000"/>
          <w:sz w:val="12"/>
        </w:rPr>
        <w:t xml:space="preserve">                and finally pouring water thrice on the entire body from head to feet first from</w:t>
      </w:r>
    </w:p>
    <w:p>
      <w:pPr>
        <w:spacing w:before="0" w:after="0" w:line="140" w:lineRule="exact"/>
      </w:pPr>
      <w:r>
        <w:rPr>
          <w:rFonts w:ascii="Liberation Mono" w:hAnsi="Liberation Mono"/>
          <w:b w:val="0"/>
          <w:color w:val="000000"/>
          <w:sz w:val="12"/>
        </w:rPr>
        <w:t xml:space="preserve">                the right side and then the left.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may mention acts that nullify wudu as development of their</w:t>
      </w:r>
    </w:p>
    <w:p>
      <w:pPr>
        <w:spacing w:before="0" w:after="0" w:line="140" w:lineRule="exact"/>
      </w:pPr>
      <w:r>
        <w:rPr>
          <w:rFonts w:ascii="Liberation Mono" w:hAnsi="Liberation Mono"/>
          <w:b w:val="0"/>
          <w:color w:val="000000"/>
          <w:sz w:val="12"/>
        </w:rPr>
        <w:t xml:space="preserve">                answer, e.g. answering the call of nature, losing consciousness (fainting),</w:t>
      </w:r>
    </w:p>
    <w:p>
      <w:pPr>
        <w:spacing w:before="0" w:after="0" w:line="140" w:lineRule="exact"/>
      </w:pPr>
      <w:r>
        <w:rPr>
          <w:rFonts w:ascii="Liberation Mono" w:hAnsi="Liberation Mono"/>
          <w:b w:val="0"/>
          <w:color w:val="000000"/>
          <w:sz w:val="12"/>
        </w:rPr>
        <w:t xml:space="preserve">                being drowsy, falling asleep.</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14 of 15</w:t>
      </w:r>
    </w:p>
    <w:p>
      <w:r>
        <w:br w:type="page"/>
      </w:r>
    </w:p>
    <w:p>
      <w:pPr>
        <w:spacing w:before="0" w:after="60"/>
      </w:pPr>
      <w:r>
        <w:rPr>
          <w:rFonts w:ascii="Arial" w:hAnsi="Arial"/>
          <w:b/>
          <w:color w:val="6B7280"/>
          <w:sz w:val="16"/>
        </w:rPr>
        <w:t>Original PDF page 15</w:t>
      </w:r>
    </w:p>
    <w:p>
      <w:pPr>
        <w:spacing w:before="0" w:after="0" w:line="140" w:lineRule="exact"/>
      </w:pPr>
      <w:r>
        <w:rPr>
          <w:rFonts w:ascii="Liberation Mono" w:hAnsi="Liberation Mono"/>
          <w:b w:val="0"/>
          <w:color w:val="000000"/>
          <w:sz w:val="12"/>
        </w:rPr>
        <w:t>2058/21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5(b)       Why do you think so much importance is given to ritual purification in                 4</w:t>
      </w:r>
    </w:p>
    <w:p>
      <w:pPr>
        <w:spacing w:before="0" w:after="0" w:line="140" w:lineRule="exact"/>
      </w:pPr>
      <w:r>
        <w:rPr>
          <w:rFonts w:ascii="Liberation Mono" w:hAnsi="Liberation Mono"/>
          <w:b w:val="0"/>
          <w:color w:val="000000"/>
          <w:sz w:val="12"/>
        </w:rPr>
        <w:t xml:space="preserve">                Islam? Give reasons for your answer.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Wudu purifies a believer spiritually as well as physically. It washes away the</w:t>
      </w:r>
    </w:p>
    <w:p>
      <w:pPr>
        <w:spacing w:before="0" w:after="0" w:line="140" w:lineRule="exact"/>
      </w:pPr>
      <w:r>
        <w:rPr>
          <w:rFonts w:ascii="Liberation Mono" w:hAnsi="Liberation Mono"/>
          <w:b w:val="0"/>
          <w:color w:val="000000"/>
          <w:sz w:val="12"/>
        </w:rPr>
        <w:t xml:space="preserve">                sins of a believer and focuses the believer’s mind on the prayers they are</w:t>
      </w:r>
    </w:p>
    <w:p>
      <w:pPr>
        <w:spacing w:before="0" w:after="0" w:line="140" w:lineRule="exact"/>
      </w:pPr>
      <w:r>
        <w:rPr>
          <w:rFonts w:ascii="Liberation Mono" w:hAnsi="Liberation Mono"/>
          <w:b w:val="0"/>
          <w:color w:val="000000"/>
          <w:sz w:val="12"/>
        </w:rPr>
        <w:t xml:space="preserve">                about to perform.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could be said that it is given importance as prayers (salat) are not accepted</w:t>
      </w:r>
    </w:p>
    <w:p>
      <w:pPr>
        <w:spacing w:before="0" w:after="0" w:line="140" w:lineRule="exact"/>
      </w:pPr>
      <w:r>
        <w:rPr>
          <w:rFonts w:ascii="Liberation Mono" w:hAnsi="Liberation Mono"/>
          <w:b w:val="0"/>
          <w:color w:val="000000"/>
          <w:sz w:val="12"/>
        </w:rPr>
        <w:t xml:space="preserve">                unless a person is in a state of ritual purity. It is also important as Muslims</w:t>
      </w:r>
    </w:p>
    <w:p>
      <w:pPr>
        <w:spacing w:before="0" w:after="0" w:line="140" w:lineRule="exact"/>
      </w:pPr>
      <w:r>
        <w:rPr>
          <w:rFonts w:ascii="Liberation Mono" w:hAnsi="Liberation Mono"/>
          <w:b w:val="0"/>
          <w:color w:val="000000"/>
          <w:sz w:val="12"/>
        </w:rPr>
        <w:t xml:space="preserve">                prepare to stand before their lord in the best physical and spiritual state.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in a Hadith has said that purity is half of faith which gives</w:t>
      </w:r>
    </w:p>
    <w:p>
      <w:pPr>
        <w:spacing w:before="0" w:after="0" w:line="140" w:lineRule="exact"/>
      </w:pPr>
      <w:r>
        <w:rPr>
          <w:rFonts w:ascii="Liberation Mono" w:hAnsi="Liberation Mono"/>
          <w:b w:val="0"/>
          <w:color w:val="000000"/>
          <w:sz w:val="12"/>
        </w:rPr>
        <w:t xml:space="preserve">                Muslims the teaching on the importance of purifying oneself.</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15 of 15</w:t>
      </w:r>
    </w:p>
    <w:p>
      <w:pPr>
        <w:sectPr>
          <w:headerReference w:type="default" r:id="rId15"/>
          <w:footerReference w:type="default" r:id="rId16"/>
          <w:pgSz w:w="16838" w:h="11906" w:orient="landscape"/>
          <w:pgMar w:top="709" w:right="765" w:bottom="709" w:left="765" w:header="312" w:footer="312" w:gutter="0"/>
          <w:cols w:space="720"/>
          <w:docGrid w:linePitch="360"/>
        </w:sectPr>
      </w:pPr>
    </w:p>
    <w:p>
      <w:pPr>
        <w:spacing w:before="0" w:after="60"/>
      </w:pPr>
      <w:r>
        <w:rPr>
          <w:rFonts w:ascii="Arial" w:hAnsi="Arial"/>
          <w:b/>
          <w:color w:val="17365D"/>
          <w:sz w:val="30"/>
        </w:rPr>
        <w:t>Mark Scheme - Paper 2, Component 22</w:t>
      </w:r>
    </w:p>
    <w:p>
      <w:pPr>
        <w:spacing w:before="0" w:after="160"/>
      </w:pPr>
      <w:r>
        <w:rPr>
          <w:rFonts w:ascii="Arial" w:hAnsi="Arial"/>
          <w:b w:val="0"/>
          <w:color w:val="536273"/>
          <w:sz w:val="18"/>
        </w:rPr>
        <w:t>Source: 2058_w24_ms_22.pdf</w:t>
      </w:r>
    </w:p>
    <w:p>
      <w:pPr>
        <w:spacing w:before="0" w:after="60"/>
      </w:pPr>
      <w:r>
        <w:rPr>
          <w:rFonts w:ascii="Arial" w:hAnsi="Arial"/>
          <w:b/>
          <w:color w:val="6B7280"/>
          <w:sz w:val="16"/>
        </w:rPr>
        <w:t>Original PDF page 1</w:t>
      </w:r>
    </w:p>
    <w:p>
      <w:pPr>
        <w:spacing w:before="0" w:after="0" w:line="140" w:lineRule="exact"/>
      </w:pPr>
      <w:r>
        <w:rPr>
          <w:rFonts w:ascii="Liberation Mono" w:hAnsi="Liberation Mono"/>
          <w:b w:val="0"/>
          <w:color w:val="000000"/>
          <w:sz w:val="12"/>
        </w:rPr>
        <w:t>Cambridge O Level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ISLAMIYAT                                                                                         2058/22</w:t>
      </w:r>
    </w:p>
    <w:p>
      <w:pPr>
        <w:spacing w:before="0" w:after="0" w:line="140" w:lineRule="exact"/>
      </w:pPr>
      <w:r>
        <w:rPr>
          <w:rFonts w:ascii="Liberation Mono" w:hAnsi="Liberation Mono"/>
          <w:b w:val="0"/>
          <w:color w:val="000000"/>
          <w:sz w:val="12"/>
        </w:rPr>
        <w:t>Paper 2                                                                             October/November 2024</w:t>
      </w:r>
    </w:p>
    <w:p>
      <w:pPr>
        <w:spacing w:before="0" w:after="0" w:line="140" w:lineRule="exact"/>
      </w:pPr>
      <w:r>
        <w:rPr>
          <w:rFonts w:ascii="Liberation Mono" w:hAnsi="Liberation Mono"/>
          <w:b w:val="0"/>
          <w:color w:val="000000"/>
          <w:sz w:val="12"/>
        </w:rPr>
        <w:t>MARK SCHEME</w:t>
      </w:r>
    </w:p>
    <w:p>
      <w:pPr>
        <w:spacing w:before="0" w:after="0" w:line="140" w:lineRule="exact"/>
      </w:pPr>
      <w:r>
        <w:rPr>
          <w:rFonts w:ascii="Liberation Mono" w:hAnsi="Liberation Mono"/>
          <w:b w:val="0"/>
          <w:color w:val="000000"/>
          <w:sz w:val="12"/>
        </w:rPr>
        <w:t>Maximum Mark: 50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Published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This mark scheme is published as an aid to teachers and candidates, to indicate the requirements of the</w:t>
      </w:r>
    </w:p>
    <w:p>
      <w:pPr>
        <w:spacing w:before="0" w:after="0" w:line="140" w:lineRule="exact"/>
      </w:pPr>
      <w:r>
        <w:rPr>
          <w:rFonts w:ascii="Liberation Mono" w:hAnsi="Liberation Mono"/>
          <w:b w:val="0"/>
          <w:color w:val="000000"/>
          <w:sz w:val="12"/>
        </w:rPr>
        <w:t>examination. It shows the basis on which Examiners were instructed to award marks. It does not indicate the</w:t>
      </w:r>
    </w:p>
    <w:p>
      <w:pPr>
        <w:spacing w:before="0" w:after="0" w:line="140" w:lineRule="exact"/>
      </w:pPr>
      <w:r>
        <w:rPr>
          <w:rFonts w:ascii="Liberation Mono" w:hAnsi="Liberation Mono"/>
          <w:b w:val="0"/>
          <w:color w:val="000000"/>
          <w:sz w:val="12"/>
        </w:rPr>
        <w:t>details of the discussions that took place at an Examiners’ meeting before marking began, which would have</w:t>
      </w:r>
    </w:p>
    <w:p>
      <w:pPr>
        <w:spacing w:before="0" w:after="0" w:line="140" w:lineRule="exact"/>
      </w:pPr>
      <w:r>
        <w:rPr>
          <w:rFonts w:ascii="Liberation Mono" w:hAnsi="Liberation Mono"/>
          <w:b w:val="0"/>
          <w:color w:val="000000"/>
          <w:sz w:val="12"/>
        </w:rPr>
        <w:t>considered the acceptability of alternative answers.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Mark schemes should be read in conjunction with the question paper and the Principal Examiner Report for</w:t>
      </w:r>
    </w:p>
    <w:p>
      <w:pPr>
        <w:spacing w:before="0" w:after="0" w:line="140" w:lineRule="exact"/>
      </w:pPr>
      <w:r>
        <w:rPr>
          <w:rFonts w:ascii="Liberation Mono" w:hAnsi="Liberation Mono"/>
          <w:b w:val="0"/>
          <w:color w:val="000000"/>
          <w:sz w:val="12"/>
        </w:rPr>
        <w:t>Teachers.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Cambridge International will not enter into discussions about these mark schemes.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Cambridge International is publishing the mark schemes for the October/November 2024 series for most</w:t>
      </w:r>
    </w:p>
    <w:p>
      <w:pPr>
        <w:spacing w:before="0" w:after="0" w:line="140" w:lineRule="exact"/>
      </w:pPr>
      <w:r>
        <w:rPr>
          <w:rFonts w:ascii="Liberation Mono" w:hAnsi="Liberation Mono"/>
          <w:b w:val="0"/>
          <w:color w:val="000000"/>
          <w:sz w:val="12"/>
        </w:rPr>
        <w:t>Cambridge IGCSE, Cambridge International A and AS Level components, and some Cambridge O Level</w:t>
      </w:r>
    </w:p>
    <w:p>
      <w:pPr>
        <w:spacing w:before="0" w:after="0" w:line="140" w:lineRule="exact"/>
      </w:pPr>
      <w:r>
        <w:rPr>
          <w:rFonts w:ascii="Liberation Mono" w:hAnsi="Liberation Mono"/>
          <w:b w:val="0"/>
          <w:color w:val="000000"/>
          <w:sz w:val="12"/>
        </w:rPr>
        <w:t>components.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This document consists of 17 printed pages.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[Turn over</w:t>
      </w:r>
    </w:p>
    <w:p>
      <w:r>
        <w:br w:type="page"/>
      </w:r>
    </w:p>
    <w:p>
      <w:pPr>
        <w:spacing w:before="0" w:after="60"/>
      </w:pPr>
      <w:r>
        <w:rPr>
          <w:rFonts w:ascii="Arial" w:hAnsi="Arial"/>
          <w:b/>
          <w:color w:val="6B7280"/>
          <w:sz w:val="16"/>
        </w:rPr>
        <w:t>Original PDF page 2</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These general marking principles must be applied by all examiners when marking candidate answers.</w:t>
      </w:r>
    </w:p>
    <w:p>
      <w:pPr>
        <w:spacing w:before="0" w:after="0" w:line="140" w:lineRule="exact"/>
      </w:pPr>
      <w:r>
        <w:rPr>
          <w:rFonts w:ascii="Liberation Mono" w:hAnsi="Liberation Mono"/>
          <w:b w:val="0"/>
          <w:color w:val="000000"/>
          <w:sz w:val="12"/>
        </w:rPr>
        <w:t>They should be applied alongside the specific content of the mark scheme or generic level</w:t>
      </w:r>
    </w:p>
    <w:p>
      <w:pPr>
        <w:spacing w:before="0" w:after="0" w:line="140" w:lineRule="exact"/>
      </w:pPr>
      <w:r>
        <w:rPr>
          <w:rFonts w:ascii="Liberation Mono" w:hAnsi="Liberation Mono"/>
          <w:b w:val="0"/>
          <w:color w:val="000000"/>
          <w:sz w:val="12"/>
        </w:rPr>
        <w:t>descriptions for a question. Each question paper and mark scheme will also comply with these</w:t>
      </w:r>
    </w:p>
    <w:p>
      <w:pPr>
        <w:spacing w:before="0" w:after="0" w:line="140" w:lineRule="exact"/>
      </w:pPr>
      <w:r>
        <w:rPr>
          <w:rFonts w:ascii="Liberation Mono" w:hAnsi="Liberation Mono"/>
          <w:b w:val="0"/>
          <w:color w:val="000000"/>
          <w:sz w:val="12"/>
        </w:rPr>
        <w:t>marking principles.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1:</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must be awarded in line with: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the specific content of the mark scheme or the generic level descriptors for the question</w:t>
      </w:r>
    </w:p>
    <w:p>
      <w:pPr>
        <w:spacing w:before="0" w:after="0" w:line="140" w:lineRule="exact"/>
      </w:pPr>
      <w:r>
        <w:rPr>
          <w:rFonts w:ascii="Liberation Mono" w:hAnsi="Liberation Mono"/>
          <w:b w:val="0"/>
          <w:color w:val="000000"/>
          <w:sz w:val="12"/>
        </w:rPr>
        <w:t xml:space="preserve"> •    the specific skills defined in the mark scheme or in the generic level descriptors for the question</w:t>
      </w:r>
    </w:p>
    <w:p>
      <w:pPr>
        <w:spacing w:before="0" w:after="0" w:line="140" w:lineRule="exact"/>
      </w:pPr>
      <w:r>
        <w:rPr>
          <w:rFonts w:ascii="Liberation Mono" w:hAnsi="Liberation Mono"/>
          <w:b w:val="0"/>
          <w:color w:val="000000"/>
          <w:sz w:val="12"/>
        </w:rPr>
        <w:t xml:space="preserve"> •    the standard of response required by a candidate as exemplified by the standardisation scripts.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2:</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awarded are always whole marks (not half marks, or other fractions).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3:</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must be awarded positively: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marks are awarded for correct/valid answers, as defined in the mark scheme. However, credit</w:t>
      </w:r>
    </w:p>
    <w:p>
      <w:pPr>
        <w:spacing w:before="0" w:after="0" w:line="140" w:lineRule="exact"/>
      </w:pPr>
      <w:r>
        <w:rPr>
          <w:rFonts w:ascii="Liberation Mono" w:hAnsi="Liberation Mono"/>
          <w:b w:val="0"/>
          <w:color w:val="000000"/>
          <w:sz w:val="12"/>
        </w:rPr>
        <w:t xml:space="preserve">      is given for valid answers which go beyond the scope of the syllabus and mark scheme,</w:t>
      </w:r>
    </w:p>
    <w:p>
      <w:pPr>
        <w:spacing w:before="0" w:after="0" w:line="140" w:lineRule="exact"/>
      </w:pPr>
      <w:r>
        <w:rPr>
          <w:rFonts w:ascii="Liberation Mono" w:hAnsi="Liberation Mono"/>
          <w:b w:val="0"/>
          <w:color w:val="000000"/>
          <w:sz w:val="12"/>
        </w:rPr>
        <w:t xml:space="preserve">      referring to your Team Leader as appropriate</w:t>
      </w:r>
    </w:p>
    <w:p>
      <w:pPr>
        <w:spacing w:before="0" w:after="0" w:line="140" w:lineRule="exact"/>
      </w:pPr>
      <w:r>
        <w:rPr>
          <w:rFonts w:ascii="Liberation Mono" w:hAnsi="Liberation Mono"/>
          <w:b w:val="0"/>
          <w:color w:val="000000"/>
          <w:sz w:val="12"/>
        </w:rPr>
        <w:t xml:space="preserve"> •    marks are awarded when candidates clearly demonstrate what they know and can do</w:t>
      </w:r>
    </w:p>
    <w:p>
      <w:pPr>
        <w:spacing w:before="0" w:after="0" w:line="140" w:lineRule="exact"/>
      </w:pPr>
      <w:r>
        <w:rPr>
          <w:rFonts w:ascii="Liberation Mono" w:hAnsi="Liberation Mono"/>
          <w:b w:val="0"/>
          <w:color w:val="000000"/>
          <w:sz w:val="12"/>
        </w:rPr>
        <w:t xml:space="preserve"> •    marks are not deducted for errors</w:t>
      </w:r>
    </w:p>
    <w:p>
      <w:pPr>
        <w:spacing w:before="0" w:after="0" w:line="140" w:lineRule="exact"/>
      </w:pPr>
      <w:r>
        <w:rPr>
          <w:rFonts w:ascii="Liberation Mono" w:hAnsi="Liberation Mono"/>
          <w:b w:val="0"/>
          <w:color w:val="000000"/>
          <w:sz w:val="12"/>
        </w:rPr>
        <w:t xml:space="preserve"> •    marks are not deducted for omissions</w:t>
      </w:r>
    </w:p>
    <w:p>
      <w:pPr>
        <w:spacing w:before="0" w:after="0" w:line="140" w:lineRule="exact"/>
      </w:pPr>
      <w:r>
        <w:rPr>
          <w:rFonts w:ascii="Liberation Mono" w:hAnsi="Liberation Mono"/>
          <w:b w:val="0"/>
          <w:color w:val="000000"/>
          <w:sz w:val="12"/>
        </w:rPr>
        <w:t xml:space="preserve"> •    answers should only be judged on the quality of spelling, punctuation and grammar when these</w:t>
      </w:r>
    </w:p>
    <w:p>
      <w:pPr>
        <w:spacing w:before="0" w:after="0" w:line="140" w:lineRule="exact"/>
      </w:pPr>
      <w:r>
        <w:rPr>
          <w:rFonts w:ascii="Liberation Mono" w:hAnsi="Liberation Mono"/>
          <w:b w:val="0"/>
          <w:color w:val="000000"/>
          <w:sz w:val="12"/>
        </w:rPr>
        <w:t xml:space="preserve">      features are specifically assessed by the question as indicated by the mark scheme. The</w:t>
      </w:r>
    </w:p>
    <w:p>
      <w:pPr>
        <w:spacing w:before="0" w:after="0" w:line="140" w:lineRule="exact"/>
      </w:pPr>
      <w:r>
        <w:rPr>
          <w:rFonts w:ascii="Liberation Mono" w:hAnsi="Liberation Mono"/>
          <w:b w:val="0"/>
          <w:color w:val="000000"/>
          <w:sz w:val="12"/>
        </w:rPr>
        <w:t xml:space="preserve">      meaning, however, should be unambiguous.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Rules must be applied consistently, e.g. in situations where candidates have not followed</w:t>
      </w:r>
    </w:p>
    <w:p>
      <w:pPr>
        <w:spacing w:before="0" w:after="0" w:line="140" w:lineRule="exact"/>
      </w:pPr>
      <w:r>
        <w:rPr>
          <w:rFonts w:ascii="Liberation Mono" w:hAnsi="Liberation Mono"/>
          <w:b w:val="0"/>
          <w:color w:val="000000"/>
          <w:sz w:val="12"/>
        </w:rPr>
        <w:t xml:space="preserve"> instructions or in the application of generic level descriptors.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should be awarded using the full range of marks defined in the mark scheme for the question</w:t>
      </w:r>
    </w:p>
    <w:p>
      <w:pPr>
        <w:spacing w:before="0" w:after="0" w:line="140" w:lineRule="exact"/>
      </w:pPr>
      <w:r>
        <w:rPr>
          <w:rFonts w:ascii="Liberation Mono" w:hAnsi="Liberation Mono"/>
          <w:b w:val="0"/>
          <w:color w:val="000000"/>
          <w:sz w:val="12"/>
        </w:rPr>
        <w:t xml:space="preserve"> (however, the use of the full mark range may be limited according to the quality of the candidate</w:t>
      </w:r>
    </w:p>
    <w:p>
      <w:pPr>
        <w:spacing w:before="0" w:after="0" w:line="140" w:lineRule="exact"/>
      </w:pPr>
      <w:r>
        <w:rPr>
          <w:rFonts w:ascii="Liberation Mono" w:hAnsi="Liberation Mono"/>
          <w:b w:val="0"/>
          <w:color w:val="000000"/>
          <w:sz w:val="12"/>
        </w:rPr>
        <w:t xml:space="preserve"> responses seen).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GENERIC MARKING PRINCIPLE 6:</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Marks awarded are based solely on the requirements as defined in the mark scheme. Marks should</w:t>
      </w:r>
    </w:p>
    <w:p>
      <w:pPr>
        <w:spacing w:before="0" w:after="0" w:line="140" w:lineRule="exact"/>
      </w:pPr>
      <w:r>
        <w:rPr>
          <w:rFonts w:ascii="Liberation Mono" w:hAnsi="Liberation Mono"/>
          <w:b w:val="0"/>
          <w:color w:val="000000"/>
          <w:sz w:val="12"/>
        </w:rPr>
        <w:t xml:space="preserve"> not be awarded with grade thresholds or grade descriptors in mind.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2 of 17</w:t>
      </w:r>
    </w:p>
    <w:p>
      <w:r>
        <w:br w:type="page"/>
      </w:r>
    </w:p>
    <w:p>
      <w:pPr>
        <w:spacing w:before="0" w:after="60"/>
      </w:pPr>
      <w:r>
        <w:rPr>
          <w:rFonts w:ascii="Arial" w:hAnsi="Arial"/>
          <w:b/>
          <w:color w:val="6B7280"/>
          <w:sz w:val="16"/>
        </w:rPr>
        <w:t>Original PDF page 3</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GUIDE TO MARKING O LEVEL ISLAMIYAT 2058</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an examination of this kind, it is impossible to devise a mark scheme that will cover all acceptable</w:t>
      </w:r>
    </w:p>
    <w:p>
      <w:pPr>
        <w:spacing w:before="0" w:after="0" w:line="140" w:lineRule="exact"/>
      </w:pPr>
      <w:r>
        <w:rPr>
          <w:rFonts w:ascii="Liberation Mono" w:hAnsi="Liberation Mono"/>
          <w:b w:val="0"/>
          <w:color w:val="000000"/>
          <w:sz w:val="12"/>
        </w:rPr>
        <w:t>answers. This mark scheme provides guidance on what to look out for in the answers given by the</w:t>
      </w:r>
    </w:p>
    <w:p>
      <w:pPr>
        <w:spacing w:before="0" w:after="0" w:line="140" w:lineRule="exact"/>
      </w:pPr>
      <w:r>
        <w:rPr>
          <w:rFonts w:ascii="Liberation Mono" w:hAnsi="Liberation Mono"/>
          <w:b w:val="0"/>
          <w:color w:val="000000"/>
          <w:sz w:val="12"/>
        </w:rPr>
        <w:t>candidates. This means that you must be prepared to use discretion in deciding what constitutes an</w:t>
      </w:r>
    </w:p>
    <w:p>
      <w:pPr>
        <w:spacing w:before="0" w:after="0" w:line="140" w:lineRule="exact"/>
      </w:pPr>
      <w:r>
        <w:rPr>
          <w:rFonts w:ascii="Liberation Mono" w:hAnsi="Liberation Mono"/>
          <w:b w:val="0"/>
          <w:color w:val="000000"/>
          <w:sz w:val="12"/>
        </w:rPr>
        <w:t>acceptable answer. To ensure that all examiners mark at a uniform level, you are expected regularly</w:t>
      </w:r>
    </w:p>
    <w:p>
      <w:pPr>
        <w:spacing w:before="0" w:after="0" w:line="140" w:lineRule="exact"/>
      </w:pPr>
      <w:r>
        <w:rPr>
          <w:rFonts w:ascii="Liberation Mono" w:hAnsi="Liberation Mono"/>
          <w:b w:val="0"/>
          <w:color w:val="000000"/>
          <w:sz w:val="12"/>
        </w:rPr>
        <w:t>to discuss your marking with your Team Leader, especially any examples or forms of answer that</w:t>
      </w:r>
    </w:p>
    <w:p>
      <w:pPr>
        <w:spacing w:before="0" w:after="0" w:line="140" w:lineRule="exact"/>
      </w:pPr>
      <w:r>
        <w:rPr>
          <w:rFonts w:ascii="Liberation Mono" w:hAnsi="Liberation Mono"/>
          <w:b w:val="0"/>
          <w:color w:val="000000"/>
          <w:sz w:val="12"/>
        </w:rPr>
        <w:t>differ greatly from the agreed mark scheme. Team Leaders are expected to discuss answers with the</w:t>
      </w:r>
    </w:p>
    <w:p>
      <w:pPr>
        <w:spacing w:before="0" w:after="0" w:line="140" w:lineRule="exact"/>
      </w:pPr>
      <w:r>
        <w:rPr>
          <w:rFonts w:ascii="Liberation Mono" w:hAnsi="Liberation Mono"/>
          <w:b w:val="0"/>
          <w:color w:val="000000"/>
          <w:sz w:val="12"/>
        </w:rPr>
        <w:t>Principal Examiner.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mark scheme is discussed at the co-ordination meeting. When marking, all examiners are</w:t>
      </w:r>
    </w:p>
    <w:p>
      <w:pPr>
        <w:spacing w:before="0" w:after="0" w:line="140" w:lineRule="exact"/>
      </w:pPr>
      <w:r>
        <w:rPr>
          <w:rFonts w:ascii="Liberation Mono" w:hAnsi="Liberation Mono"/>
          <w:b w:val="0"/>
          <w:color w:val="000000"/>
          <w:sz w:val="12"/>
        </w:rPr>
        <w:t>expected to adhere to what has been agreed.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GENERAL POINTS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Before starting to mark scripts, please ensure that you are familiar with the following: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 The syllabus</w:t>
      </w:r>
    </w:p>
    <w:p>
      <w:pPr>
        <w:spacing w:before="0" w:after="0" w:line="140" w:lineRule="exact"/>
      </w:pPr>
      <w:r>
        <w:rPr>
          <w:rFonts w:ascii="Liberation Mono" w:hAnsi="Liberation Mono"/>
          <w:b w:val="0"/>
          <w:color w:val="000000"/>
          <w:sz w:val="12"/>
        </w:rPr>
        <w:t>(b) The prescribed passages (where appropriate)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PRINCIPLES UNDERLYING THE MARK SCHEME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Candidates are tested on their ability to satisfy two general Assessment Objectives (AOs):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AO1      To recall, select and present relevant facts from the main elements of the faith and history</w:t>
      </w:r>
    </w:p>
    <w:p>
      <w:pPr>
        <w:spacing w:before="0" w:after="0" w:line="140" w:lineRule="exact"/>
      </w:pPr>
      <w:r>
        <w:rPr>
          <w:rFonts w:ascii="Liberation Mono" w:hAnsi="Liberation Mono"/>
          <w:b w:val="0"/>
          <w:color w:val="000000"/>
          <w:sz w:val="12"/>
        </w:rPr>
        <w:t xml:space="preserve">          of Islam. Thus, AO1 is primarily concerned with knowledge.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AO2      To demonstrate understanding of the significance of the selected information in the</w:t>
      </w:r>
    </w:p>
    <w:p>
      <w:pPr>
        <w:spacing w:before="0" w:after="0" w:line="140" w:lineRule="exact"/>
      </w:pPr>
      <w:r>
        <w:rPr>
          <w:rFonts w:ascii="Liberation Mono" w:hAnsi="Liberation Mono"/>
          <w:b w:val="0"/>
          <w:color w:val="000000"/>
          <w:sz w:val="12"/>
        </w:rPr>
        <w:t xml:space="preserve">          teachings of Islam and in the lives of Muslims. Thus, AO2 is concerned with understanding</w:t>
      </w:r>
    </w:p>
    <w:p>
      <w:pPr>
        <w:spacing w:before="0" w:after="0" w:line="140" w:lineRule="exact"/>
      </w:pPr>
      <w:r>
        <w:rPr>
          <w:rFonts w:ascii="Liberation Mono" w:hAnsi="Liberation Mono"/>
          <w:b w:val="0"/>
          <w:color w:val="000000"/>
          <w:sz w:val="12"/>
        </w:rPr>
        <w:t xml:space="preserve">          and evaluation of the material.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paper is marked out of 50. Candidates answer Question 1, Question 2, and any two of the other</w:t>
      </w:r>
    </w:p>
    <w:p>
      <w:pPr>
        <w:spacing w:before="0" w:after="0" w:line="140" w:lineRule="exact"/>
      </w:pPr>
      <w:r>
        <w:rPr>
          <w:rFonts w:ascii="Liberation Mono" w:hAnsi="Liberation Mono"/>
          <w:b w:val="0"/>
          <w:color w:val="000000"/>
          <w:sz w:val="12"/>
        </w:rPr>
        <w:t>three questions.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Question 1 carries a maximum of 8 marks, and the four other questions carry 14 marks each.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each question, part (a) tests AO1 and earns a maximum of 4 marks in Question 1, and 10 marks</w:t>
      </w:r>
    </w:p>
    <w:p>
      <w:pPr>
        <w:spacing w:before="0" w:after="0" w:line="140" w:lineRule="exact"/>
      </w:pPr>
      <w:r>
        <w:rPr>
          <w:rFonts w:ascii="Liberation Mono" w:hAnsi="Liberation Mono"/>
          <w:b w:val="0"/>
          <w:color w:val="000000"/>
          <w:sz w:val="12"/>
        </w:rPr>
        <w:t>in Questions 2–5, while part (b) tests AO2 and earns up to 4 marks in Question 1 and 4 marks in</w:t>
      </w:r>
    </w:p>
    <w:p>
      <w:pPr>
        <w:spacing w:before="0" w:after="0" w:line="140" w:lineRule="exact"/>
      </w:pPr>
      <w:r>
        <w:rPr>
          <w:rFonts w:ascii="Liberation Mono" w:hAnsi="Liberation Mono"/>
          <w:b w:val="0"/>
          <w:color w:val="000000"/>
          <w:sz w:val="12"/>
        </w:rPr>
        <w:t>Questions 2–5. Marks are awarded according to the four levels of response for each AO, following</w:t>
      </w:r>
    </w:p>
    <w:p>
      <w:pPr>
        <w:spacing w:before="0" w:after="0" w:line="140" w:lineRule="exact"/>
      </w:pPr>
      <w:r>
        <w:rPr>
          <w:rFonts w:ascii="Liberation Mono" w:hAnsi="Liberation Mono"/>
          <w:b w:val="0"/>
          <w:color w:val="000000"/>
          <w:sz w:val="12"/>
        </w:rPr>
        <w:t>the level descriptors detailed below.</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3 of 17</w:t>
      </w:r>
    </w:p>
    <w:p>
      <w:r>
        <w:br w:type="page"/>
      </w:r>
    </w:p>
    <w:p>
      <w:pPr>
        <w:spacing w:before="0" w:after="60"/>
      </w:pPr>
      <w:r>
        <w:rPr>
          <w:rFonts w:ascii="Arial" w:hAnsi="Arial"/>
          <w:b/>
          <w:color w:val="6B7280"/>
          <w:sz w:val="16"/>
        </w:rPr>
        <w:t>Original PDF page 4</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statements which follow should be used to determine the appropriate level of response for each</w:t>
      </w:r>
    </w:p>
    <w:p>
      <w:pPr>
        <w:spacing w:before="0" w:after="0" w:line="140" w:lineRule="exact"/>
      </w:pPr>
      <w:r>
        <w:rPr>
          <w:rFonts w:ascii="Liberation Mono" w:hAnsi="Liberation Mono"/>
          <w:b w:val="0"/>
          <w:color w:val="000000"/>
          <w:sz w:val="12"/>
        </w:rPr>
        <w:t>objective. They should be applied as appropriate to the question and as the assessment of the work</w:t>
      </w:r>
    </w:p>
    <w:p>
      <w:pPr>
        <w:spacing w:before="0" w:after="0" w:line="140" w:lineRule="exact"/>
      </w:pPr>
      <w:r>
        <w:rPr>
          <w:rFonts w:ascii="Liberation Mono" w:hAnsi="Liberation Mono"/>
          <w:b w:val="0"/>
          <w:color w:val="000000"/>
          <w:sz w:val="12"/>
        </w:rPr>
        <w:t>of an average 16-year-old.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guiding principle for Examiners in applying the Mark Scheme to answers is to remember the</w:t>
      </w:r>
    </w:p>
    <w:p>
      <w:pPr>
        <w:spacing w:before="0" w:after="0" w:line="140" w:lineRule="exact"/>
      </w:pPr>
      <w:r>
        <w:rPr>
          <w:rFonts w:ascii="Liberation Mono" w:hAnsi="Liberation Mono"/>
          <w:b w:val="0"/>
          <w:color w:val="000000"/>
          <w:sz w:val="12"/>
        </w:rPr>
        <w:t>concept of Positive Awarding. Therefore, marks should be awarded for appropriate responses to</w:t>
      </w:r>
    </w:p>
    <w:p>
      <w:pPr>
        <w:spacing w:before="0" w:after="0" w:line="140" w:lineRule="exact"/>
      </w:pPr>
      <w:r>
        <w:rPr>
          <w:rFonts w:ascii="Liberation Mono" w:hAnsi="Liberation Mono"/>
          <w:b w:val="0"/>
          <w:color w:val="000000"/>
          <w:sz w:val="12"/>
        </w:rPr>
        <w:t>reasonable interpretations of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In the Mark Scheme there are no instances where answers are specifically excluded or required.</w:t>
      </w:r>
    </w:p>
    <w:p>
      <w:pPr>
        <w:spacing w:before="0" w:after="0" w:line="140" w:lineRule="exact"/>
      </w:pPr>
      <w:r>
        <w:rPr>
          <w:rFonts w:ascii="Liberation Mono" w:hAnsi="Liberation Mono"/>
          <w:b w:val="0"/>
          <w:color w:val="000000"/>
          <w:sz w:val="12"/>
        </w:rPr>
        <w:t>What is included is information for Examiners, provided as guidance for what one might reasonably</w:t>
      </w:r>
    </w:p>
    <w:p>
      <w:pPr>
        <w:spacing w:before="0" w:after="0" w:line="140" w:lineRule="exact"/>
      </w:pPr>
      <w:r>
        <w:rPr>
          <w:rFonts w:ascii="Liberation Mono" w:hAnsi="Liberation Mono"/>
          <w:b w:val="0"/>
          <w:color w:val="000000"/>
          <w:sz w:val="12"/>
        </w:rPr>
        <w:t>expect to find on a script. All appropriate answers therefore have the potential to be credited. It is</w:t>
      </w:r>
    </w:p>
    <w:p>
      <w:pPr>
        <w:spacing w:before="0" w:after="0" w:line="140" w:lineRule="exact"/>
      </w:pPr>
      <w:r>
        <w:rPr>
          <w:rFonts w:ascii="Liberation Mono" w:hAnsi="Liberation Mono"/>
          <w:b w:val="0"/>
          <w:color w:val="000000"/>
          <w:sz w:val="12"/>
        </w:rPr>
        <w:t>perfectly possible for a candidate to achieve the highest level of response using a different argument</w:t>
      </w:r>
    </w:p>
    <w:p>
      <w:pPr>
        <w:spacing w:before="0" w:after="0" w:line="140" w:lineRule="exact"/>
      </w:pPr>
      <w:r>
        <w:rPr>
          <w:rFonts w:ascii="Liberation Mono" w:hAnsi="Liberation Mono"/>
          <w:b w:val="0"/>
          <w:color w:val="000000"/>
          <w:sz w:val="12"/>
        </w:rPr>
        <w:t>or different information from that which appears in the Mark Scheme.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It must be assumed that Examiners can answer the questions on the paper and so they can award</w:t>
      </w:r>
    </w:p>
    <w:p>
      <w:pPr>
        <w:spacing w:before="0" w:after="0" w:line="140" w:lineRule="exact"/>
      </w:pPr>
      <w:r>
        <w:rPr>
          <w:rFonts w:ascii="Liberation Mono" w:hAnsi="Liberation Mono"/>
          <w:b w:val="0"/>
          <w:color w:val="000000"/>
          <w:sz w:val="12"/>
        </w:rPr>
        <w:t>the appropriate level of response to the candidate. The detailed marking schemes are there as</w:t>
      </w:r>
    </w:p>
    <w:p>
      <w:pPr>
        <w:spacing w:before="0" w:after="0" w:line="140" w:lineRule="exact"/>
      </w:pPr>
      <w:r>
        <w:rPr>
          <w:rFonts w:ascii="Liberation Mono" w:hAnsi="Liberation Mono"/>
          <w:b w:val="0"/>
          <w:color w:val="000000"/>
          <w:sz w:val="12"/>
        </w:rPr>
        <w:t>suggestions of what might be found in the answer. Examiners should not check whether the content</w:t>
      </w:r>
    </w:p>
    <w:p>
      <w:pPr>
        <w:spacing w:before="0" w:after="0" w:line="140" w:lineRule="exact"/>
      </w:pPr>
      <w:r>
        <w:rPr>
          <w:rFonts w:ascii="Liberation Mono" w:hAnsi="Liberation Mono"/>
          <w:b w:val="0"/>
          <w:color w:val="000000"/>
          <w:sz w:val="12"/>
        </w:rPr>
        <w:t>of the marking schemes is in the answers but rather be guided by the Levels of Response and the</w:t>
      </w:r>
    </w:p>
    <w:p>
      <w:pPr>
        <w:spacing w:before="0" w:after="0" w:line="140" w:lineRule="exact"/>
      </w:pPr>
      <w:r>
        <w:rPr>
          <w:rFonts w:ascii="Liberation Mono" w:hAnsi="Liberation Mono"/>
          <w:b w:val="0"/>
          <w:color w:val="000000"/>
          <w:sz w:val="12"/>
        </w:rPr>
        <w:t>concept of Positive Awarding. Checking on what is not in the answer almost always leads to lower</w:t>
      </w:r>
    </w:p>
    <w:p>
      <w:pPr>
        <w:spacing w:before="0" w:after="0" w:line="140" w:lineRule="exact"/>
      </w:pPr>
      <w:r>
        <w:rPr>
          <w:rFonts w:ascii="Liberation Mono" w:hAnsi="Liberation Mono"/>
          <w:b w:val="0"/>
          <w:color w:val="000000"/>
          <w:sz w:val="12"/>
        </w:rPr>
        <w:t>marks than are indicated by the Levels of Response.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Examiners should use the full range of marks available within the Levels of Response and not</w:t>
      </w:r>
    </w:p>
    <w:p>
      <w:pPr>
        <w:spacing w:before="0" w:after="0" w:line="140" w:lineRule="exact"/>
      </w:pPr>
      <w:r>
        <w:rPr>
          <w:rFonts w:ascii="Liberation Mono" w:hAnsi="Liberation Mono"/>
          <w:b w:val="0"/>
          <w:color w:val="000000"/>
          <w:sz w:val="12"/>
        </w:rPr>
        <w:t>hesitate to award the maximum where it is deserved.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Examiners must not exceed the total marks allowable for the Level achieved or the total allowable for</w:t>
      </w:r>
    </w:p>
    <w:p>
      <w:pPr>
        <w:spacing w:before="0" w:after="0" w:line="140" w:lineRule="exact"/>
      </w:pPr>
      <w:r>
        <w:rPr>
          <w:rFonts w:ascii="Liberation Mono" w:hAnsi="Liberation Mono"/>
          <w:b w:val="0"/>
          <w:color w:val="000000"/>
          <w:sz w:val="12"/>
        </w:rPr>
        <w:t>the part of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4 of 17</w:t>
      </w:r>
    </w:p>
    <w:p>
      <w:r>
        <w:br w:type="page"/>
      </w:r>
    </w:p>
    <w:p>
      <w:pPr>
        <w:spacing w:before="0" w:after="60"/>
      </w:pPr>
      <w:r>
        <w:rPr>
          <w:rFonts w:ascii="Arial" w:hAnsi="Arial"/>
          <w:b/>
          <w:color w:val="6B7280"/>
          <w:sz w:val="16"/>
        </w:rPr>
        <w:t>Original PDF page 5</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AO1 (Knowledge – part (a) questions)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Question 1(a) has a maximum mark of 4 and Questions 2–5 have a maximum mark of 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Level       Mark                Mark                                          Description</w:t>
      </w:r>
    </w:p>
    <w:p>
      <w:pPr>
        <w:spacing w:before="0" w:after="0" w:line="140" w:lineRule="exact"/>
      </w:pPr>
      <w:r>
        <w:rPr>
          <w:rFonts w:ascii="Liberation Mono" w:hAnsi="Liberation Mono"/>
          <w:b w:val="0"/>
          <w:color w:val="000000"/>
          <w:sz w:val="12"/>
        </w:rPr>
        <w:t xml:space="preserve">           Question 1        Questions 2–5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             4                8–10             •   A well-structured, clear, and comprehensive response</w:t>
      </w:r>
    </w:p>
    <w:p>
      <w:pPr>
        <w:spacing w:before="0" w:after="0" w:line="140" w:lineRule="exact"/>
      </w:pPr>
      <w:r>
        <w:rPr>
          <w:rFonts w:ascii="Liberation Mono" w:hAnsi="Liberation Mono"/>
          <w:b w:val="0"/>
          <w:color w:val="000000"/>
          <w:sz w:val="12"/>
        </w:rPr>
        <w:t xml:space="preserve">                                                    •   Demonstrates extensive and accurate knowledge</w:t>
      </w:r>
    </w:p>
    <w:p>
      <w:pPr>
        <w:spacing w:before="0" w:after="0" w:line="140" w:lineRule="exact"/>
      </w:pPr>
      <w:r>
        <w:rPr>
          <w:rFonts w:ascii="Liberation Mono" w:hAnsi="Liberation Mono"/>
          <w:b w:val="0"/>
          <w:color w:val="000000"/>
          <w:sz w:val="12"/>
        </w:rPr>
        <w:t xml:space="preserve">                                                        relevant to the question</w:t>
      </w:r>
    </w:p>
    <w:p>
      <w:pPr>
        <w:spacing w:before="0" w:after="0" w:line="140" w:lineRule="exact"/>
      </w:pPr>
      <w:r>
        <w:rPr>
          <w:rFonts w:ascii="Liberation Mono" w:hAnsi="Liberation Mono"/>
          <w:b w:val="0"/>
          <w:color w:val="000000"/>
          <w:sz w:val="12"/>
        </w:rPr>
        <w:t xml:space="preserve">                                                    •   Points are detailed, well-developed, and relevant</w:t>
      </w:r>
    </w:p>
    <w:p>
      <w:pPr>
        <w:spacing w:before="0" w:after="0" w:line="140" w:lineRule="exact"/>
      </w:pPr>
      <w:r>
        <w:rPr>
          <w:rFonts w:ascii="Liberation Mono" w:hAnsi="Liberation Mono"/>
          <w:b w:val="0"/>
          <w:color w:val="000000"/>
          <w:sz w:val="12"/>
        </w:rPr>
        <w:t xml:space="preserve">                                                    •   Likely to quote Qur’an verses and Hadiths to support</w:t>
      </w:r>
    </w:p>
    <w:p>
      <w:pPr>
        <w:spacing w:before="0" w:after="0" w:line="140" w:lineRule="exact"/>
      </w:pPr>
      <w:r>
        <w:rPr>
          <w:rFonts w:ascii="Liberation Mono" w:hAnsi="Liberation Mono"/>
          <w:b w:val="0"/>
          <w:color w:val="000000"/>
          <w:sz w:val="12"/>
        </w:rPr>
        <w:t xml:space="preserve">                                                        points made or other relevant quotations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             3                 5–7             •   A well-structured and clear response</w:t>
      </w:r>
    </w:p>
    <w:p>
      <w:pPr>
        <w:spacing w:before="0" w:after="0" w:line="140" w:lineRule="exact"/>
      </w:pPr>
      <w:r>
        <w:rPr>
          <w:rFonts w:ascii="Liberation Mono" w:hAnsi="Liberation Mono"/>
          <w:b w:val="0"/>
          <w:color w:val="000000"/>
          <w:sz w:val="12"/>
        </w:rPr>
        <w:t xml:space="preserve">                                                    •   Demonstrates sound accurate knowledge which is</w:t>
      </w:r>
    </w:p>
    <w:p>
      <w:pPr>
        <w:spacing w:before="0" w:after="0" w:line="140" w:lineRule="exact"/>
      </w:pPr>
      <w:r>
        <w:rPr>
          <w:rFonts w:ascii="Liberation Mono" w:hAnsi="Liberation Mono"/>
          <w:b w:val="0"/>
          <w:color w:val="000000"/>
          <w:sz w:val="12"/>
        </w:rPr>
        <w:t xml:space="preserve">                                                        relevant to the question</w:t>
      </w:r>
    </w:p>
    <w:p>
      <w:pPr>
        <w:spacing w:before="0" w:after="0" w:line="140" w:lineRule="exact"/>
      </w:pPr>
      <w:r>
        <w:rPr>
          <w:rFonts w:ascii="Liberation Mono" w:hAnsi="Liberation Mono"/>
          <w:b w:val="0"/>
          <w:color w:val="000000"/>
          <w:sz w:val="12"/>
        </w:rPr>
        <w:t xml:space="preserve">                                                    •   Points are elaborated upon and generally accurate</w:t>
      </w:r>
    </w:p>
    <w:p>
      <w:pPr>
        <w:spacing w:before="0" w:after="0" w:line="140" w:lineRule="exact"/>
      </w:pPr>
      <w:r>
        <w:rPr>
          <w:rFonts w:ascii="Liberation Mono" w:hAnsi="Liberation Mono"/>
          <w:b w:val="0"/>
          <w:color w:val="000000"/>
          <w:sz w:val="12"/>
        </w:rPr>
        <w:t xml:space="preserve">                                                    •   May quote Qur’an verses and Hadiths to support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2                 3–4             •   An attempt to present a structured response to the</w:t>
      </w:r>
    </w:p>
    <w:p>
      <w:pPr>
        <w:spacing w:before="0" w:after="0" w:line="140" w:lineRule="exact"/>
      </w:pPr>
      <w:r>
        <w:rPr>
          <w:rFonts w:ascii="Liberation Mono" w:hAnsi="Liberation Mono"/>
          <w:b w:val="0"/>
          <w:color w:val="000000"/>
          <w:sz w:val="12"/>
        </w:rPr>
        <w:t xml:space="preserve">                                                        question</w:t>
      </w:r>
    </w:p>
    <w:p>
      <w:pPr>
        <w:spacing w:before="0" w:after="0" w:line="140" w:lineRule="exact"/>
      </w:pPr>
      <w:r>
        <w:rPr>
          <w:rFonts w:ascii="Liberation Mono" w:hAnsi="Liberation Mono"/>
          <w:b w:val="0"/>
          <w:color w:val="000000"/>
          <w:sz w:val="12"/>
        </w:rPr>
        <w:t xml:space="preserve">                                                    •   Response lacks cohesion or is undeveloped</w:t>
      </w:r>
    </w:p>
    <w:p>
      <w:pPr>
        <w:spacing w:before="0" w:after="0" w:line="140" w:lineRule="exact"/>
      </w:pPr>
      <w:r>
        <w:rPr>
          <w:rFonts w:ascii="Liberation Mono" w:hAnsi="Liberation Mono"/>
          <w:b w:val="0"/>
          <w:color w:val="000000"/>
          <w:sz w:val="12"/>
        </w:rPr>
        <w:t xml:space="preserve">                                                    •   Demonstrates some knowledge of the subject</w:t>
      </w:r>
    </w:p>
    <w:p>
      <w:pPr>
        <w:spacing w:before="0" w:after="0" w:line="140" w:lineRule="exact"/>
      </w:pPr>
      <w:r>
        <w:rPr>
          <w:rFonts w:ascii="Liberation Mono" w:hAnsi="Liberation Mono"/>
          <w:b w:val="0"/>
          <w:color w:val="000000"/>
          <w:sz w:val="12"/>
        </w:rPr>
        <w:t xml:space="preserve">                                                        covering some of the main points but without detail</w:t>
      </w:r>
    </w:p>
    <w:p>
      <w:pPr>
        <w:spacing w:before="0" w:after="0" w:line="140" w:lineRule="exact"/>
      </w:pPr>
      <w:r>
        <w:rPr>
          <w:rFonts w:ascii="Liberation Mono" w:hAnsi="Liberation Mono"/>
          <w:b w:val="0"/>
          <w:color w:val="000000"/>
          <w:sz w:val="12"/>
        </w:rPr>
        <w:t xml:space="preserve">                                                    •   Points made are sometimes relevant and accurate but</w:t>
      </w:r>
    </w:p>
    <w:p>
      <w:pPr>
        <w:spacing w:before="0" w:after="0" w:line="140" w:lineRule="exact"/>
      </w:pPr>
      <w:r>
        <w:rPr>
          <w:rFonts w:ascii="Liberation Mono" w:hAnsi="Liberation Mono"/>
          <w:b w:val="0"/>
          <w:color w:val="000000"/>
          <w:sz w:val="12"/>
        </w:rPr>
        <w:t xml:space="preserve">                                                        limited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1                 1–2             •   Some attempt to answer the question</w:t>
      </w:r>
    </w:p>
    <w:p>
      <w:pPr>
        <w:spacing w:before="0" w:after="0" w:line="140" w:lineRule="exact"/>
      </w:pPr>
      <w:r>
        <w:rPr>
          <w:rFonts w:ascii="Liberation Mono" w:hAnsi="Liberation Mono"/>
          <w:b w:val="0"/>
          <w:color w:val="000000"/>
          <w:sz w:val="12"/>
        </w:rPr>
        <w:t xml:space="preserve">                                                    •   Lacks cohesion and structure</w:t>
      </w:r>
    </w:p>
    <w:p>
      <w:pPr>
        <w:spacing w:before="0" w:after="0" w:line="140" w:lineRule="exact"/>
      </w:pPr>
      <w:r>
        <w:rPr>
          <w:rFonts w:ascii="Liberation Mono" w:hAnsi="Liberation Mono"/>
          <w:b w:val="0"/>
          <w:color w:val="000000"/>
          <w:sz w:val="12"/>
        </w:rPr>
        <w:t xml:space="preserve">                                                    •   Demonstrates limited knowledge of the subject</w:t>
      </w:r>
    </w:p>
    <w:p>
      <w:pPr>
        <w:spacing w:before="0" w:after="0" w:line="140" w:lineRule="exact"/>
      </w:pPr>
      <w:r>
        <w:rPr>
          <w:rFonts w:ascii="Liberation Mono" w:hAnsi="Liberation Mono"/>
          <w:b w:val="0"/>
          <w:color w:val="000000"/>
          <w:sz w:val="12"/>
        </w:rPr>
        <w:t xml:space="preserve">                                                    •   Responses made are limited with little connection to</w:t>
      </w:r>
    </w:p>
    <w:p>
      <w:pPr>
        <w:spacing w:before="0" w:after="0" w:line="140" w:lineRule="exact"/>
      </w:pPr>
      <w:r>
        <w:rPr>
          <w:rFonts w:ascii="Liberation Mono" w:hAnsi="Liberation Mono"/>
          <w:b w:val="0"/>
          <w:color w:val="000000"/>
          <w:sz w:val="12"/>
        </w:rPr>
        <w:t xml:space="preserve">                                                        the question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0             0                     0           •   No creditable content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AO2 (Understanding – part (b) questions)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Level               Mark                                             Level Descriptor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                3–4           •       Responses demonstrate a clear understanding of the question</w:t>
      </w:r>
    </w:p>
    <w:p>
      <w:pPr>
        <w:spacing w:before="0" w:after="0" w:line="140" w:lineRule="exact"/>
      </w:pPr>
      <w:r>
        <w:rPr>
          <w:rFonts w:ascii="Liberation Mono" w:hAnsi="Liberation Mono"/>
          <w:b w:val="0"/>
          <w:color w:val="000000"/>
          <w:sz w:val="12"/>
        </w:rPr>
        <w:t xml:space="preserve">                                    •       Able to use own opinions to engage with the question and present</w:t>
      </w:r>
    </w:p>
    <w:p>
      <w:pPr>
        <w:spacing w:before="0" w:after="0" w:line="140" w:lineRule="exact"/>
      </w:pPr>
      <w:r>
        <w:rPr>
          <w:rFonts w:ascii="Liberation Mono" w:hAnsi="Liberation Mono"/>
          <w:b w:val="0"/>
          <w:color w:val="000000"/>
          <w:sz w:val="12"/>
        </w:rPr>
        <w:t xml:space="preserve">                                            reasoning that demonstrates their understanding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1–2           •       Responses demonstrate some understanding of the question</w:t>
      </w:r>
    </w:p>
    <w:p>
      <w:pPr>
        <w:spacing w:before="0" w:after="0" w:line="140" w:lineRule="exact"/>
      </w:pPr>
      <w:r>
        <w:rPr>
          <w:rFonts w:ascii="Liberation Mono" w:hAnsi="Liberation Mono"/>
          <w:b w:val="0"/>
          <w:color w:val="000000"/>
          <w:sz w:val="12"/>
        </w:rPr>
        <w:t xml:space="preserve">                                    •       There are descriptive and factual references to the question with</w:t>
      </w:r>
    </w:p>
    <w:p>
      <w:pPr>
        <w:spacing w:before="0" w:after="0" w:line="140" w:lineRule="exact"/>
      </w:pPr>
      <w:r>
        <w:rPr>
          <w:rFonts w:ascii="Liberation Mono" w:hAnsi="Liberation Mono"/>
          <w:b w:val="0"/>
          <w:color w:val="000000"/>
          <w:sz w:val="12"/>
        </w:rPr>
        <w:t xml:space="preserve">                                            limited discussion of the material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0                 0            •       No creditable content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5 of 17</w:t>
      </w:r>
    </w:p>
    <w:p>
      <w:r>
        <w:br w:type="page"/>
      </w:r>
    </w:p>
    <w:p>
      <w:pPr>
        <w:spacing w:before="0" w:after="60"/>
      </w:pPr>
      <w:r>
        <w:rPr>
          <w:rFonts w:ascii="Arial" w:hAnsi="Arial"/>
          <w:b/>
          <w:color w:val="6B7280"/>
          <w:sz w:val="16"/>
        </w:rPr>
        <w:t>Original PDF page 6</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Marking Guidelines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The following suggested responses serve as a guide only. Credit should be given for answers which</w:t>
      </w:r>
    </w:p>
    <w:p>
      <w:pPr>
        <w:spacing w:before="0" w:after="0" w:line="140" w:lineRule="exact"/>
      </w:pPr>
      <w:r>
        <w:rPr>
          <w:rFonts w:ascii="Liberation Mono" w:hAnsi="Liberation Mono"/>
          <w:b w:val="0"/>
          <w:color w:val="000000"/>
          <w:sz w:val="12"/>
        </w:rPr>
        <w:t>are accurate and valid, and marks awarded according to the level descriptors.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For Question 1, all part (a) answers are given together in the mark scheme and likewise all part (b)</w:t>
      </w:r>
    </w:p>
    <w:p>
      <w:pPr>
        <w:spacing w:before="0" w:after="0" w:line="140" w:lineRule="exact"/>
      </w:pPr>
      <w:r>
        <w:rPr>
          <w:rFonts w:ascii="Liberation Mono" w:hAnsi="Liberation Mono"/>
          <w:b w:val="0"/>
          <w:color w:val="000000"/>
          <w:sz w:val="12"/>
        </w:rPr>
        <w:t>answers are also given together. Read both the part (a) answers together and give a global mark for</w:t>
      </w:r>
    </w:p>
    <w:p>
      <w:pPr>
        <w:spacing w:before="0" w:after="0" w:line="140" w:lineRule="exact"/>
      </w:pPr>
      <w:r>
        <w:rPr>
          <w:rFonts w:ascii="Liberation Mono" w:hAnsi="Liberation Mono"/>
          <w:b w:val="0"/>
          <w:color w:val="000000"/>
          <w:sz w:val="12"/>
        </w:rPr>
        <w:t>this part of the question. Similarly read both the part (b) answers and award a global mark.</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6 of 17</w:t>
      </w:r>
    </w:p>
    <w:p>
      <w:r>
        <w:br w:type="page"/>
      </w:r>
    </w:p>
    <w:p>
      <w:pPr>
        <w:spacing w:before="0" w:after="60"/>
      </w:pPr>
      <w:r>
        <w:rPr>
          <w:rFonts w:ascii="Arial" w:hAnsi="Arial"/>
          <w:b/>
          <w:color w:val="6B7280"/>
          <w:sz w:val="16"/>
        </w:rPr>
        <w:t>Original PDF page 7</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         Choose any two of the following Hadiths.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       Describe their teaching about what Muslims believe.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given on page</w:t>
      </w:r>
    </w:p>
    <w:p>
      <w:pPr>
        <w:spacing w:before="0" w:after="0" w:line="140" w:lineRule="exact"/>
      </w:pPr>
      <w:r>
        <w:rPr>
          <w:rFonts w:ascii="Liberation Mono" w:hAnsi="Liberation Mono"/>
          <w:b w:val="0"/>
          <w:color w:val="000000"/>
          <w:sz w:val="12"/>
        </w:rPr>
        <w:t xml:space="preserv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1(a)(i)      Hadith #1</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‘Religion is sincerity.’ We said: ‘To whom?’ The Prophet said: ‘To Allah,</w:t>
      </w:r>
    </w:p>
    <w:p>
      <w:pPr>
        <w:spacing w:before="0" w:after="0" w:line="140" w:lineRule="exact"/>
      </w:pPr>
      <w:r>
        <w:rPr>
          <w:rFonts w:ascii="Liberation Mono" w:hAnsi="Liberation Mono"/>
          <w:b w:val="0"/>
          <w:color w:val="000000"/>
          <w:sz w:val="12"/>
        </w:rPr>
        <w:t xml:space="preserve">                his Book, his Messenger, the leaders of the Muslims and to their</w:t>
      </w:r>
    </w:p>
    <w:p>
      <w:pPr>
        <w:spacing w:before="0" w:after="0" w:line="140" w:lineRule="exact"/>
      </w:pPr>
      <w:r>
        <w:rPr>
          <w:rFonts w:ascii="Liberation Mono" w:hAnsi="Liberation Mono"/>
          <w:b w:val="0"/>
          <w:color w:val="000000"/>
          <w:sz w:val="12"/>
        </w:rPr>
        <w:t xml:space="preserve">                common people.’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key word in this Hadith is nasihah which means sincerity/advice. The</w:t>
      </w:r>
    </w:p>
    <w:p>
      <w:pPr>
        <w:spacing w:before="0" w:after="0" w:line="140" w:lineRule="exact"/>
      </w:pPr>
      <w:r>
        <w:rPr>
          <w:rFonts w:ascii="Liberation Mono" w:hAnsi="Liberation Mono"/>
          <w:b w:val="0"/>
          <w:color w:val="000000"/>
          <w:sz w:val="12"/>
        </w:rPr>
        <w:t xml:space="preserve">                teaching of the Prophet (pbuh) in this Hadith is for Muslims to be sincere to</w:t>
      </w:r>
    </w:p>
    <w:p>
      <w:pPr>
        <w:spacing w:before="0" w:after="0" w:line="140" w:lineRule="exact"/>
      </w:pPr>
      <w:r>
        <w:rPr>
          <w:rFonts w:ascii="Liberation Mono" w:hAnsi="Liberation Mono"/>
          <w:b w:val="0"/>
          <w:color w:val="000000"/>
          <w:sz w:val="12"/>
        </w:rPr>
        <w:t xml:space="preserve">                Islam in belief and practice. This can be done only by showing sincerity to</w:t>
      </w:r>
    </w:p>
    <w:p>
      <w:pPr>
        <w:spacing w:before="0" w:after="0" w:line="140" w:lineRule="exact"/>
      </w:pPr>
      <w:r>
        <w:rPr>
          <w:rFonts w:ascii="Liberation Mono" w:hAnsi="Liberation Mono"/>
          <w:b w:val="0"/>
          <w:color w:val="000000"/>
          <w:sz w:val="12"/>
        </w:rPr>
        <w:t xml:space="preserve">                God, His Messenger, His Book, the leaders of the community and to the</w:t>
      </w:r>
    </w:p>
    <w:p>
      <w:pPr>
        <w:spacing w:before="0" w:after="0" w:line="140" w:lineRule="exact"/>
      </w:pPr>
      <w:r>
        <w:rPr>
          <w:rFonts w:ascii="Liberation Mono" w:hAnsi="Liberation Mono"/>
          <w:b w:val="0"/>
          <w:color w:val="000000"/>
          <w:sz w:val="12"/>
        </w:rPr>
        <w:t xml:space="preserve">                common man.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teaching in this Hadith emphasises that all actions that are done must be</w:t>
      </w:r>
    </w:p>
    <w:p>
      <w:pPr>
        <w:spacing w:before="0" w:after="0" w:line="140" w:lineRule="exact"/>
      </w:pPr>
      <w:r>
        <w:rPr>
          <w:rFonts w:ascii="Liberation Mono" w:hAnsi="Liberation Mono"/>
          <w:b w:val="0"/>
          <w:color w:val="000000"/>
          <w:sz w:val="12"/>
        </w:rPr>
        <w:t xml:space="preserve">                supported by sincere faith for them to be meaningful. This will in turn lead to</w:t>
      </w:r>
    </w:p>
    <w:p>
      <w:pPr>
        <w:spacing w:before="0" w:after="0" w:line="140" w:lineRule="exact"/>
      </w:pPr>
      <w:r>
        <w:rPr>
          <w:rFonts w:ascii="Liberation Mono" w:hAnsi="Liberation Mono"/>
          <w:b w:val="0"/>
          <w:color w:val="000000"/>
          <w:sz w:val="12"/>
        </w:rPr>
        <w:t xml:space="preserve">                the true practice of Islam and make the Muslim faith sincere.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said: “Indeed sincerity leads to piety and indeed piety leads to</w:t>
      </w:r>
    </w:p>
    <w:p>
      <w:pPr>
        <w:spacing w:before="0" w:after="0" w:line="140" w:lineRule="exact"/>
      </w:pPr>
      <w:r>
        <w:rPr>
          <w:rFonts w:ascii="Liberation Mono" w:hAnsi="Liberation Mono"/>
          <w:b w:val="0"/>
          <w:color w:val="000000"/>
          <w:sz w:val="12"/>
        </w:rPr>
        <w:t xml:space="preserve">                paradise.”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1(a)(ii)     Hadith #20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God does not look at your forms and your possessions, but he looks at</w:t>
      </w:r>
    </w:p>
    <w:p>
      <w:pPr>
        <w:spacing w:before="0" w:after="0" w:line="140" w:lineRule="exact"/>
      </w:pPr>
      <w:r>
        <w:rPr>
          <w:rFonts w:ascii="Liberation Mono" w:hAnsi="Liberation Mono"/>
          <w:b w:val="0"/>
          <w:color w:val="000000"/>
          <w:sz w:val="12"/>
        </w:rPr>
        <w:t xml:space="preserve">                your hearts and your deeds.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Everything an individual has is from God, hence God is not impressed by what</w:t>
      </w:r>
    </w:p>
    <w:p>
      <w:pPr>
        <w:spacing w:before="0" w:after="0" w:line="140" w:lineRule="exact"/>
      </w:pPr>
      <w:r>
        <w:rPr>
          <w:rFonts w:ascii="Liberation Mono" w:hAnsi="Liberation Mono"/>
          <w:b w:val="0"/>
          <w:color w:val="000000"/>
          <w:sz w:val="12"/>
        </w:rPr>
        <w:t xml:space="preserve">                He Himself has blessed one with, either spiritually or materially. The important</w:t>
      </w:r>
    </w:p>
    <w:p>
      <w:pPr>
        <w:spacing w:before="0" w:after="0" w:line="140" w:lineRule="exact"/>
      </w:pPr>
      <w:r>
        <w:rPr>
          <w:rFonts w:ascii="Liberation Mono" w:hAnsi="Liberation Mono"/>
          <w:b w:val="0"/>
          <w:color w:val="000000"/>
          <w:sz w:val="12"/>
        </w:rPr>
        <w:t xml:space="preserve">                teaching given to Muslims in this Hadith is that the relationship between God</w:t>
      </w:r>
    </w:p>
    <w:p>
      <w:pPr>
        <w:spacing w:before="0" w:after="0" w:line="140" w:lineRule="exact"/>
      </w:pPr>
      <w:r>
        <w:rPr>
          <w:rFonts w:ascii="Liberation Mono" w:hAnsi="Liberation Mono"/>
          <w:b w:val="0"/>
          <w:color w:val="000000"/>
          <w:sz w:val="12"/>
        </w:rPr>
        <w:t xml:space="preserve">                and His servant should be based on taqwa.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Another important teaching given in this short Hadith is that actions which are</w:t>
      </w:r>
    </w:p>
    <w:p>
      <w:pPr>
        <w:spacing w:before="0" w:after="0" w:line="140" w:lineRule="exact"/>
      </w:pPr>
      <w:r>
        <w:rPr>
          <w:rFonts w:ascii="Liberation Mono" w:hAnsi="Liberation Mono"/>
          <w:b w:val="0"/>
          <w:color w:val="000000"/>
          <w:sz w:val="12"/>
        </w:rPr>
        <w:t xml:space="preserve">                seemingly good, but are done without the right intentions, are meaningless.</w:t>
      </w:r>
    </w:p>
    <w:p>
      <w:pPr>
        <w:spacing w:before="0" w:after="0" w:line="140" w:lineRule="exact"/>
      </w:pPr>
      <w:r>
        <w:rPr>
          <w:rFonts w:ascii="Liberation Mono" w:hAnsi="Liberation Mono"/>
          <w:b w:val="0"/>
          <w:color w:val="000000"/>
          <w:sz w:val="12"/>
        </w:rPr>
        <w:t xml:space="preserve">                Every good deed must have the sincere intention of being done to earn God’s</w:t>
      </w:r>
    </w:p>
    <w:p>
      <w:pPr>
        <w:spacing w:before="0" w:after="0" w:line="140" w:lineRule="exact"/>
      </w:pPr>
      <w:r>
        <w:rPr>
          <w:rFonts w:ascii="Liberation Mono" w:hAnsi="Liberation Mono"/>
          <w:b w:val="0"/>
          <w:color w:val="000000"/>
          <w:sz w:val="12"/>
        </w:rPr>
        <w:t xml:space="preserve">                pleasure; this is the all-important teaching of this Hadith.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7 of 17</w:t>
      </w:r>
    </w:p>
    <w:p>
      <w:r>
        <w:br w:type="page"/>
      </w:r>
    </w:p>
    <w:p>
      <w:pPr>
        <w:spacing w:before="0" w:after="60"/>
      </w:pPr>
      <w:r>
        <w:rPr>
          <w:rFonts w:ascii="Arial" w:hAnsi="Arial"/>
          <w:b/>
          <w:color w:val="6B7280"/>
          <w:sz w:val="16"/>
        </w:rPr>
        <w:t>Original PDF page 8</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1(a)(iii)    Hadith #8</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Messenger of Allah (may Allah bless him and give him peace) said:</w:t>
      </w:r>
    </w:p>
    <w:p>
      <w:pPr>
        <w:spacing w:before="0" w:after="0" w:line="140" w:lineRule="exact"/>
      </w:pPr>
      <w:r>
        <w:rPr>
          <w:rFonts w:ascii="Liberation Mono" w:hAnsi="Liberation Mono"/>
          <w:b w:val="0"/>
          <w:color w:val="000000"/>
          <w:sz w:val="12"/>
        </w:rPr>
        <w:t xml:space="preserve">                ‘Whom do you count to be a martyr among you?’ They said: O</w:t>
      </w:r>
    </w:p>
    <w:p>
      <w:pPr>
        <w:spacing w:before="0" w:after="0" w:line="140" w:lineRule="exact"/>
      </w:pPr>
      <w:r>
        <w:rPr>
          <w:rFonts w:ascii="Liberation Mono" w:hAnsi="Liberation Mono"/>
          <w:b w:val="0"/>
          <w:color w:val="000000"/>
          <w:sz w:val="12"/>
        </w:rPr>
        <w:t xml:space="preserve">                Messenger of Allah, whoever is killed in the way of Allah is a martyr. He</w:t>
      </w:r>
    </w:p>
    <w:p>
      <w:pPr>
        <w:spacing w:before="0" w:after="0" w:line="140" w:lineRule="exact"/>
      </w:pPr>
      <w:r>
        <w:rPr>
          <w:rFonts w:ascii="Liberation Mono" w:hAnsi="Liberation Mono"/>
          <w:b w:val="0"/>
          <w:color w:val="000000"/>
          <w:sz w:val="12"/>
        </w:rPr>
        <w:t xml:space="preserve">                said: ‘In that case the martyrs of my community will be very few! He who</w:t>
      </w:r>
    </w:p>
    <w:p>
      <w:pPr>
        <w:spacing w:before="0" w:after="0" w:line="140" w:lineRule="exact"/>
      </w:pPr>
      <w:r>
        <w:rPr>
          <w:rFonts w:ascii="Liberation Mono" w:hAnsi="Liberation Mono"/>
          <w:b w:val="0"/>
          <w:color w:val="000000"/>
          <w:sz w:val="12"/>
        </w:rPr>
        <w:t xml:space="preserve">                is killed in the way of Allah is a martyr, he who dies a natural death in the</w:t>
      </w:r>
    </w:p>
    <w:p>
      <w:pPr>
        <w:spacing w:before="0" w:after="0" w:line="140" w:lineRule="exact"/>
      </w:pPr>
      <w:r>
        <w:rPr>
          <w:rFonts w:ascii="Liberation Mono" w:hAnsi="Liberation Mono"/>
          <w:b w:val="0"/>
          <w:color w:val="000000"/>
          <w:sz w:val="12"/>
        </w:rPr>
        <w:t xml:space="preserve">                way of Allah is a martyr, he who dies in the plague in the way of Allah is</w:t>
      </w:r>
    </w:p>
    <w:p>
      <w:pPr>
        <w:spacing w:before="0" w:after="0" w:line="140" w:lineRule="exact"/>
      </w:pPr>
      <w:r>
        <w:rPr>
          <w:rFonts w:ascii="Liberation Mono" w:hAnsi="Liberation Mono"/>
          <w:b w:val="0"/>
          <w:color w:val="000000"/>
          <w:sz w:val="12"/>
        </w:rPr>
        <w:t xml:space="preserve">                a martyr, he who dies of cholera in the way of Allah is a martyr.’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teaching given in this Hadith broadens the scope of who is a martyr in</w:t>
      </w:r>
    </w:p>
    <w:p>
      <w:pPr>
        <w:spacing w:before="0" w:after="0" w:line="140" w:lineRule="exact"/>
      </w:pPr>
      <w:r>
        <w:rPr>
          <w:rFonts w:ascii="Liberation Mono" w:hAnsi="Liberation Mono"/>
          <w:b w:val="0"/>
          <w:color w:val="000000"/>
          <w:sz w:val="12"/>
        </w:rPr>
        <w:t xml:space="preserve">                Islam. By so doing it encourages all believers to live their lives righteously and</w:t>
      </w:r>
    </w:p>
    <w:p>
      <w:pPr>
        <w:spacing w:before="0" w:after="0" w:line="140" w:lineRule="exact"/>
      </w:pPr>
      <w:r>
        <w:rPr>
          <w:rFonts w:ascii="Liberation Mono" w:hAnsi="Liberation Mono"/>
          <w:b w:val="0"/>
          <w:color w:val="000000"/>
          <w:sz w:val="12"/>
        </w:rPr>
        <w:t xml:space="preserve">                according to the laws of God, so that they may attain this high status.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Generally, it is believed that a person who is killed in the battlefield fighting for</w:t>
      </w:r>
    </w:p>
    <w:p>
      <w:pPr>
        <w:spacing w:before="0" w:after="0" w:line="140" w:lineRule="exact"/>
      </w:pPr>
      <w:r>
        <w:rPr>
          <w:rFonts w:ascii="Liberation Mono" w:hAnsi="Liberation Mono"/>
          <w:b w:val="0"/>
          <w:color w:val="000000"/>
          <w:sz w:val="12"/>
        </w:rPr>
        <w:t xml:space="preserve">                the cause of Islam or country is a martyr, but this Hadith of the Prophet (pbuh)</w:t>
      </w:r>
    </w:p>
    <w:p>
      <w:pPr>
        <w:spacing w:before="0" w:after="0" w:line="140" w:lineRule="exact"/>
      </w:pPr>
      <w:r>
        <w:rPr>
          <w:rFonts w:ascii="Liberation Mono" w:hAnsi="Liberation Mono"/>
          <w:b w:val="0"/>
          <w:color w:val="000000"/>
          <w:sz w:val="12"/>
        </w:rPr>
        <w:t xml:space="preserve">                gives Muslims the glad tidings of attaining the status of a martyr if they die</w:t>
      </w:r>
    </w:p>
    <w:p>
      <w:pPr>
        <w:spacing w:before="0" w:after="0" w:line="140" w:lineRule="exact"/>
      </w:pPr>
      <w:r>
        <w:rPr>
          <w:rFonts w:ascii="Liberation Mono" w:hAnsi="Liberation Mono"/>
          <w:b w:val="0"/>
          <w:color w:val="000000"/>
          <w:sz w:val="12"/>
        </w:rPr>
        <w:t xml:space="preserve">                living righteous lives.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1(a)(iv)     Hadith #11</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 and the man who brings up an orphan will be in paradise like this.’ And</w:t>
      </w:r>
    </w:p>
    <w:p>
      <w:pPr>
        <w:spacing w:before="0" w:after="0" w:line="140" w:lineRule="exact"/>
      </w:pPr>
      <w:r>
        <w:rPr>
          <w:rFonts w:ascii="Liberation Mono" w:hAnsi="Liberation Mono"/>
          <w:b w:val="0"/>
          <w:color w:val="000000"/>
          <w:sz w:val="12"/>
        </w:rPr>
        <w:t xml:space="preserve">                he pointed with his two fingers, the index finger and the middle finger.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In the teaching of this Hadith the Prophet (pbuh) has promised a great reward</w:t>
      </w:r>
    </w:p>
    <w:p>
      <w:pPr>
        <w:spacing w:before="0" w:after="0" w:line="140" w:lineRule="exact"/>
      </w:pPr>
      <w:r>
        <w:rPr>
          <w:rFonts w:ascii="Liberation Mono" w:hAnsi="Liberation Mono"/>
          <w:b w:val="0"/>
          <w:color w:val="000000"/>
          <w:sz w:val="12"/>
        </w:rPr>
        <w:t xml:space="preserve">                to those who care for and look after orphans saying that they would indeed</w:t>
      </w:r>
    </w:p>
    <w:p>
      <w:pPr>
        <w:spacing w:before="0" w:after="0" w:line="140" w:lineRule="exact"/>
      </w:pPr>
      <w:r>
        <w:rPr>
          <w:rFonts w:ascii="Liberation Mono" w:hAnsi="Liberation Mono"/>
          <w:b w:val="0"/>
          <w:color w:val="000000"/>
          <w:sz w:val="12"/>
        </w:rPr>
        <w:t xml:space="preserve">                find themselves close to the Prophet (pbuh) in heaven (Jannat).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important teaching given in this Hadith refers to a Muslim’s obligations in</w:t>
      </w:r>
    </w:p>
    <w:p>
      <w:pPr>
        <w:spacing w:before="0" w:after="0" w:line="140" w:lineRule="exact"/>
      </w:pPr>
      <w:r>
        <w:rPr>
          <w:rFonts w:ascii="Liberation Mono" w:hAnsi="Liberation Mono"/>
          <w:b w:val="0"/>
          <w:color w:val="000000"/>
          <w:sz w:val="12"/>
        </w:rPr>
        <w:t xml:space="preserve">                the community and the rewards their fulfilment will earn them.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broader teaching of this Hadith is that the true practice of Islam requires</w:t>
      </w:r>
    </w:p>
    <w:p>
      <w:pPr>
        <w:spacing w:before="0" w:after="0" w:line="140" w:lineRule="exact"/>
      </w:pPr>
      <w:r>
        <w:rPr>
          <w:rFonts w:ascii="Liberation Mono" w:hAnsi="Liberation Mono"/>
          <w:b w:val="0"/>
          <w:color w:val="000000"/>
          <w:sz w:val="12"/>
        </w:rPr>
        <w:t xml:space="preserve">                Muslims to show care and concern for others especially the most vulnerable in</w:t>
      </w:r>
    </w:p>
    <w:p>
      <w:pPr>
        <w:spacing w:before="0" w:after="0" w:line="140" w:lineRule="exact"/>
      </w:pPr>
      <w:r>
        <w:rPr>
          <w:rFonts w:ascii="Liberation Mono" w:hAnsi="Liberation Mono"/>
          <w:b w:val="0"/>
          <w:color w:val="000000"/>
          <w:sz w:val="12"/>
        </w:rPr>
        <w:t xml:space="preserve">                society like the orphans.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laid great importance on the kind treatment of orphans</w:t>
      </w:r>
    </w:p>
    <w:p>
      <w:pPr>
        <w:spacing w:before="0" w:after="0" w:line="140" w:lineRule="exact"/>
      </w:pPr>
      <w:r>
        <w:rPr>
          <w:rFonts w:ascii="Liberation Mono" w:hAnsi="Liberation Mono"/>
          <w:b w:val="0"/>
          <w:color w:val="000000"/>
          <w:sz w:val="12"/>
        </w:rPr>
        <w:t xml:space="preserve">                making it a moral duty of believers, for which he said they would be rewarded</w:t>
      </w:r>
    </w:p>
    <w:p>
      <w:pPr>
        <w:spacing w:before="0" w:after="0" w:line="140" w:lineRule="exact"/>
      </w:pPr>
      <w:r>
        <w:rPr>
          <w:rFonts w:ascii="Liberation Mono" w:hAnsi="Liberation Mono"/>
          <w:b w:val="0"/>
          <w:color w:val="000000"/>
          <w:sz w:val="12"/>
        </w:rPr>
        <w:t xml:space="preserve">                by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8 of 17</w:t>
      </w:r>
    </w:p>
    <w:p>
      <w:r>
        <w:br w:type="page"/>
      </w:r>
    </w:p>
    <w:p>
      <w:pPr>
        <w:spacing w:before="0" w:after="60"/>
      </w:pPr>
      <w:r>
        <w:rPr>
          <w:rFonts w:ascii="Arial" w:hAnsi="Arial"/>
          <w:b/>
          <w:color w:val="6B7280"/>
          <w:sz w:val="16"/>
        </w:rPr>
        <w:t>Original PDF page 9</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       Explain how Muslims can put these teachings into action.                                  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given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1(b)(i)      Hadith #1</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need to say how sincerity can be shown to all the various ideas</w:t>
      </w:r>
    </w:p>
    <w:p>
      <w:pPr>
        <w:spacing w:before="0" w:after="0" w:line="140" w:lineRule="exact"/>
      </w:pPr>
      <w:r>
        <w:rPr>
          <w:rFonts w:ascii="Liberation Mono" w:hAnsi="Liberation Mono"/>
          <w:b w:val="0"/>
          <w:color w:val="000000"/>
          <w:sz w:val="12"/>
        </w:rPr>
        <w:t xml:space="preserve">                given in the Hadith. For example, Muslims can show sincerity towards God by</w:t>
      </w:r>
    </w:p>
    <w:p>
      <w:pPr>
        <w:spacing w:before="0" w:after="0" w:line="140" w:lineRule="exact"/>
      </w:pPr>
      <w:r>
        <w:rPr>
          <w:rFonts w:ascii="Liberation Mono" w:hAnsi="Liberation Mono"/>
          <w:b w:val="0"/>
          <w:color w:val="000000"/>
          <w:sz w:val="12"/>
        </w:rPr>
        <w:t xml:space="preserve">                believing in His Oneness and by living according to His sharia and following</w:t>
      </w:r>
    </w:p>
    <w:p>
      <w:pPr>
        <w:spacing w:before="0" w:after="0" w:line="140" w:lineRule="exact"/>
      </w:pPr>
      <w:r>
        <w:rPr>
          <w:rFonts w:ascii="Liberation Mono" w:hAnsi="Liberation Mono"/>
          <w:b w:val="0"/>
          <w:color w:val="000000"/>
          <w:sz w:val="12"/>
        </w:rPr>
        <w:t xml:space="preserve">                the Pillars of Islam.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Sincerity to the Prophet (pbuh) can be shown by following His sunna. A good</w:t>
      </w:r>
    </w:p>
    <w:p>
      <w:pPr>
        <w:spacing w:before="0" w:after="0" w:line="140" w:lineRule="exact"/>
      </w:pPr>
      <w:r>
        <w:rPr>
          <w:rFonts w:ascii="Liberation Mono" w:hAnsi="Liberation Mono"/>
          <w:b w:val="0"/>
          <w:color w:val="000000"/>
          <w:sz w:val="12"/>
        </w:rPr>
        <w:t xml:space="preserve">                response will refer to the practice of all the ideas presented in the Hadith.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1(b)(ii)     Hadith #20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Muslims can put the teachings given in this Hadith into practice by having</w:t>
      </w:r>
    </w:p>
    <w:p>
      <w:pPr>
        <w:spacing w:before="0" w:after="0" w:line="140" w:lineRule="exact"/>
      </w:pPr>
      <w:r>
        <w:rPr>
          <w:rFonts w:ascii="Liberation Mono" w:hAnsi="Liberation Mono"/>
          <w:b w:val="0"/>
          <w:color w:val="000000"/>
          <w:sz w:val="12"/>
        </w:rPr>
        <w:t xml:space="preserve">                sincere intentions behind every action. If, for example, charity is given, the</w:t>
      </w:r>
    </w:p>
    <w:p>
      <w:pPr>
        <w:spacing w:before="0" w:after="0" w:line="140" w:lineRule="exact"/>
      </w:pPr>
      <w:r>
        <w:rPr>
          <w:rFonts w:ascii="Liberation Mono" w:hAnsi="Liberation Mono"/>
          <w:b w:val="0"/>
          <w:color w:val="000000"/>
          <w:sz w:val="12"/>
        </w:rPr>
        <w:t xml:space="preserve">                intention behind it must be to enable the person the charity is given to, to have</w:t>
      </w:r>
    </w:p>
    <w:p>
      <w:pPr>
        <w:spacing w:before="0" w:after="0" w:line="140" w:lineRule="exact"/>
      </w:pPr>
      <w:r>
        <w:rPr>
          <w:rFonts w:ascii="Liberation Mono" w:hAnsi="Liberation Mono"/>
          <w:b w:val="0"/>
          <w:color w:val="000000"/>
          <w:sz w:val="12"/>
        </w:rPr>
        <w:t xml:space="preserve">                a better life. A skill could be taught to a person which will help them to support</w:t>
      </w:r>
    </w:p>
    <w:p>
      <w:pPr>
        <w:spacing w:before="0" w:after="0" w:line="140" w:lineRule="exact"/>
      </w:pPr>
      <w:r>
        <w:rPr>
          <w:rFonts w:ascii="Liberation Mono" w:hAnsi="Liberation Mono"/>
          <w:b w:val="0"/>
          <w:color w:val="000000"/>
          <w:sz w:val="12"/>
        </w:rPr>
        <w:t xml:space="preserve">                themself and not be dependent on charity.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is sincerity of action that God looks at; hence it is all the more important for</w:t>
      </w:r>
    </w:p>
    <w:p>
      <w:pPr>
        <w:spacing w:before="0" w:after="0" w:line="140" w:lineRule="exact"/>
      </w:pPr>
      <w:r>
        <w:rPr>
          <w:rFonts w:ascii="Liberation Mono" w:hAnsi="Liberation Mono"/>
          <w:b w:val="0"/>
          <w:color w:val="000000"/>
          <w:sz w:val="12"/>
        </w:rPr>
        <w:t xml:space="preserve">                Muslims to do deeds with the intention of pleasing God and earning His</w:t>
      </w:r>
    </w:p>
    <w:p>
      <w:pPr>
        <w:spacing w:before="0" w:after="0" w:line="140" w:lineRule="exact"/>
      </w:pPr>
      <w:r>
        <w:rPr>
          <w:rFonts w:ascii="Liberation Mono" w:hAnsi="Liberation Mono"/>
          <w:b w:val="0"/>
          <w:color w:val="000000"/>
          <w:sz w:val="12"/>
        </w:rPr>
        <w:t xml:space="preserve">                reward.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1(b)(iii)    Hadith #8</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teachings given in the Hadith can be put into action by every Muslim who</w:t>
      </w:r>
    </w:p>
    <w:p>
      <w:pPr>
        <w:spacing w:before="0" w:after="0" w:line="140" w:lineRule="exact"/>
      </w:pPr>
      <w:r>
        <w:rPr>
          <w:rFonts w:ascii="Liberation Mono" w:hAnsi="Liberation Mono"/>
          <w:b w:val="0"/>
          <w:color w:val="000000"/>
          <w:sz w:val="12"/>
        </w:rPr>
        <w:t xml:space="preserve">                wants to attain the status of a martyr by performing righteous deeds.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By fulfilling one’s obligation to God, by being punctual with one’s prayers,</w:t>
      </w:r>
    </w:p>
    <w:p>
      <w:pPr>
        <w:spacing w:before="0" w:after="0" w:line="140" w:lineRule="exact"/>
      </w:pPr>
      <w:r>
        <w:rPr>
          <w:rFonts w:ascii="Liberation Mono" w:hAnsi="Liberation Mono"/>
          <w:b w:val="0"/>
          <w:color w:val="000000"/>
          <w:sz w:val="12"/>
        </w:rPr>
        <w:t xml:space="preserve">                fasting and fulfilling all the Pillars of Islam.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 Muslim should also after completing one’s religious obligations be engaged</w:t>
      </w:r>
    </w:p>
    <w:p>
      <w:pPr>
        <w:spacing w:before="0" w:after="0" w:line="140" w:lineRule="exact"/>
      </w:pPr>
      <w:r>
        <w:rPr>
          <w:rFonts w:ascii="Liberation Mono" w:hAnsi="Liberation Mono"/>
          <w:b w:val="0"/>
          <w:color w:val="000000"/>
          <w:sz w:val="12"/>
        </w:rPr>
        <w:t xml:space="preserve">                in jihad fi sabil-illah. To summarise the focus of a believer’s every action must</w:t>
      </w:r>
    </w:p>
    <w:p>
      <w:pPr>
        <w:spacing w:before="0" w:after="0" w:line="140" w:lineRule="exact"/>
      </w:pPr>
      <w:r>
        <w:rPr>
          <w:rFonts w:ascii="Liberation Mono" w:hAnsi="Liberation Mono"/>
          <w:b w:val="0"/>
          <w:color w:val="000000"/>
          <w:sz w:val="12"/>
        </w:rPr>
        <w:t xml:space="preserve">                be to earn God’s pleasure and always remember Him.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9 of 17</w:t>
      </w:r>
    </w:p>
    <w:p>
      <w:r>
        <w:br w:type="page"/>
      </w:r>
    </w:p>
    <w:p>
      <w:pPr>
        <w:spacing w:before="0" w:after="60"/>
      </w:pPr>
      <w:r>
        <w:rPr>
          <w:rFonts w:ascii="Arial" w:hAnsi="Arial"/>
          <w:b/>
          <w:color w:val="6B7280"/>
          <w:sz w:val="16"/>
        </w:rPr>
        <w:t>Original PDF page 10</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1(b)(iv)     Hadith #11</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There are many ways in which the teaching of caring for orphans given in the</w:t>
      </w:r>
    </w:p>
    <w:p>
      <w:pPr>
        <w:spacing w:before="0" w:after="0" w:line="140" w:lineRule="exact"/>
      </w:pPr>
      <w:r>
        <w:rPr>
          <w:rFonts w:ascii="Liberation Mono" w:hAnsi="Liberation Mono"/>
          <w:b w:val="0"/>
          <w:color w:val="000000"/>
          <w:sz w:val="12"/>
        </w:rPr>
        <w:t xml:space="preserve">                Hadith can be put into practice.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 Muslim can provide food, shelter and the basic necessities to orphans and</w:t>
      </w:r>
    </w:p>
    <w:p>
      <w:pPr>
        <w:spacing w:before="0" w:after="0" w:line="140" w:lineRule="exact"/>
      </w:pPr>
      <w:r>
        <w:rPr>
          <w:rFonts w:ascii="Liberation Mono" w:hAnsi="Liberation Mono"/>
          <w:b w:val="0"/>
          <w:color w:val="000000"/>
          <w:sz w:val="12"/>
        </w:rPr>
        <w:t xml:space="preserve">                their families.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If the orphan’s father died leaving a debt, it could be paid off by someone on</w:t>
      </w:r>
    </w:p>
    <w:p>
      <w:pPr>
        <w:spacing w:before="0" w:after="0" w:line="140" w:lineRule="exact"/>
      </w:pPr>
      <w:r>
        <w:rPr>
          <w:rFonts w:ascii="Liberation Mono" w:hAnsi="Liberation Mono"/>
          <w:b w:val="0"/>
          <w:color w:val="000000"/>
          <w:sz w:val="12"/>
        </w:rPr>
        <w:t xml:space="preserve">                behalf of the orphan or exonerated by the lender. Marriages of orphans can be</w:t>
      </w:r>
    </w:p>
    <w:p>
      <w:pPr>
        <w:spacing w:before="0" w:after="0" w:line="140" w:lineRule="exact"/>
      </w:pPr>
      <w:r>
        <w:rPr>
          <w:rFonts w:ascii="Liberation Mono" w:hAnsi="Liberation Mono"/>
          <w:b w:val="0"/>
          <w:color w:val="000000"/>
          <w:sz w:val="12"/>
        </w:rPr>
        <w:t xml:space="preserve">                arranged to suitable partners and their wedding expenses funded.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Offering emotional support and advice on various matters to orphans are other</w:t>
      </w:r>
    </w:p>
    <w:p>
      <w:pPr>
        <w:spacing w:before="0" w:after="0" w:line="140" w:lineRule="exact"/>
      </w:pPr>
      <w:r>
        <w:rPr>
          <w:rFonts w:ascii="Liberation Mono" w:hAnsi="Liberation Mono"/>
          <w:b w:val="0"/>
          <w:color w:val="000000"/>
          <w:sz w:val="12"/>
        </w:rPr>
        <w:t xml:space="preserve">                means of putting into action the teachings given in the Hadith.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10 of 17</w:t>
      </w:r>
    </w:p>
    <w:p>
      <w:r>
        <w:br w:type="page"/>
      </w:r>
    </w:p>
    <w:p>
      <w:pPr>
        <w:spacing w:before="0" w:after="60"/>
      </w:pPr>
      <w:r>
        <w:rPr>
          <w:rFonts w:ascii="Arial" w:hAnsi="Arial"/>
          <w:b/>
          <w:color w:val="6B7280"/>
          <w:sz w:val="16"/>
        </w:rPr>
        <w:t>Original PDF page 11</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2(a)       Using four of the set Hadiths, write about the different ways their                    10</w:t>
      </w:r>
    </w:p>
    <w:p>
      <w:pPr>
        <w:spacing w:before="0" w:after="0" w:line="140" w:lineRule="exact"/>
      </w:pPr>
      <w:r>
        <w:rPr>
          <w:rFonts w:ascii="Liberation Mono" w:hAnsi="Liberation Mono"/>
          <w:b w:val="0"/>
          <w:color w:val="000000"/>
          <w:sz w:val="12"/>
        </w:rPr>
        <w:t xml:space="preserve">                teachings guide Muslims in their communal life.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given on page</w:t>
      </w:r>
    </w:p>
    <w:p>
      <w:pPr>
        <w:spacing w:before="0" w:after="0" w:line="140" w:lineRule="exact"/>
      </w:pPr>
      <w:r>
        <w:rPr>
          <w:rFonts w:ascii="Liberation Mono" w:hAnsi="Liberation Mono"/>
          <w:b w:val="0"/>
          <w:color w:val="000000"/>
          <w:sz w:val="12"/>
        </w:rPr>
        <w:t xml:space="preserv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Prophet’s Hadiths give Muslims important teachings about how to live</w:t>
      </w:r>
    </w:p>
    <w:p>
      <w:pPr>
        <w:spacing w:before="0" w:after="0" w:line="140" w:lineRule="exact"/>
      </w:pPr>
      <w:r>
        <w:rPr>
          <w:rFonts w:ascii="Liberation Mono" w:hAnsi="Liberation Mono"/>
          <w:b w:val="0"/>
          <w:color w:val="000000"/>
          <w:sz w:val="12"/>
        </w:rPr>
        <w:t xml:space="preserve">                their lives that would be not only most beneficial to them, but also guide them</w:t>
      </w:r>
    </w:p>
    <w:p>
      <w:pPr>
        <w:spacing w:before="0" w:after="0" w:line="140" w:lineRule="exact"/>
      </w:pPr>
      <w:r>
        <w:rPr>
          <w:rFonts w:ascii="Liberation Mono" w:hAnsi="Liberation Mono"/>
          <w:b w:val="0"/>
          <w:color w:val="000000"/>
          <w:sz w:val="12"/>
        </w:rPr>
        <w:t xml:space="preserve">                in their communal life, and if followed would positively impact the whole</w:t>
      </w:r>
    </w:p>
    <w:p>
      <w:pPr>
        <w:spacing w:before="0" w:after="0" w:line="140" w:lineRule="exact"/>
      </w:pPr>
      <w:r>
        <w:rPr>
          <w:rFonts w:ascii="Liberation Mono" w:hAnsi="Liberation Mono"/>
          <w:b w:val="0"/>
          <w:color w:val="000000"/>
          <w:sz w:val="12"/>
        </w:rPr>
        <w:t xml:space="preserve">                community.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can refer to any relevant Hadiths and must link the teaching of</w:t>
      </w:r>
    </w:p>
    <w:p>
      <w:pPr>
        <w:spacing w:before="0" w:after="0" w:line="140" w:lineRule="exact"/>
      </w:pPr>
      <w:r>
        <w:rPr>
          <w:rFonts w:ascii="Liberation Mono" w:hAnsi="Liberation Mono"/>
          <w:b w:val="0"/>
          <w:color w:val="000000"/>
          <w:sz w:val="12"/>
        </w:rPr>
        <w:t xml:space="preserve">                how they guide Muslims in their communal life. The following are some</w:t>
      </w:r>
    </w:p>
    <w:p>
      <w:pPr>
        <w:spacing w:before="0" w:after="0" w:line="140" w:lineRule="exact"/>
      </w:pPr>
      <w:r>
        <w:rPr>
          <w:rFonts w:ascii="Liberation Mono" w:hAnsi="Liberation Mono"/>
          <w:b w:val="0"/>
          <w:color w:val="000000"/>
          <w:sz w:val="12"/>
        </w:rPr>
        <w:t xml:space="preserve">                Hadiths that could be given, but candidates could choose others.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Hadith 14 (May God show mercy to a man who is kindly when he sells, when</w:t>
      </w:r>
    </w:p>
    <w:p>
      <w:pPr>
        <w:spacing w:before="0" w:after="0" w:line="140" w:lineRule="exact"/>
      </w:pPr>
      <w:r>
        <w:rPr>
          <w:rFonts w:ascii="Liberation Mono" w:hAnsi="Liberation Mono"/>
          <w:b w:val="0"/>
          <w:color w:val="000000"/>
          <w:sz w:val="12"/>
        </w:rPr>
        <w:t xml:space="preserve">                he buys, and when he demands his money back) is teaching Muslims to be</w:t>
      </w:r>
    </w:p>
    <w:p>
      <w:pPr>
        <w:spacing w:before="0" w:after="0" w:line="140" w:lineRule="exact"/>
      </w:pPr>
      <w:r>
        <w:rPr>
          <w:rFonts w:ascii="Liberation Mono" w:hAnsi="Liberation Mono"/>
          <w:b w:val="0"/>
          <w:color w:val="000000"/>
          <w:sz w:val="12"/>
        </w:rPr>
        <w:t xml:space="preserve">                merciful, kind and honest in all trade dealings which would help the economy</w:t>
      </w:r>
    </w:p>
    <w:p>
      <w:pPr>
        <w:spacing w:before="0" w:after="0" w:line="140" w:lineRule="exact"/>
      </w:pPr>
      <w:r>
        <w:rPr>
          <w:rFonts w:ascii="Liberation Mono" w:hAnsi="Liberation Mono"/>
          <w:b w:val="0"/>
          <w:color w:val="000000"/>
          <w:sz w:val="12"/>
        </w:rPr>
        <w:t xml:space="preserve">                of the community and gain it the blessings of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teaching given in Hadith 6 (Whosoever of you sees an evil action …) is</w:t>
      </w:r>
    </w:p>
    <w:p>
      <w:pPr>
        <w:spacing w:before="0" w:after="0" w:line="140" w:lineRule="exact"/>
      </w:pPr>
      <w:r>
        <w:rPr>
          <w:rFonts w:ascii="Liberation Mono" w:hAnsi="Liberation Mono"/>
          <w:b w:val="0"/>
          <w:color w:val="000000"/>
          <w:sz w:val="12"/>
        </w:rPr>
        <w:t xml:space="preserve">                that Islam does not encourage complacency and encourages action. A Muslim</w:t>
      </w:r>
    </w:p>
    <w:p>
      <w:pPr>
        <w:spacing w:before="0" w:after="0" w:line="140" w:lineRule="exact"/>
      </w:pPr>
      <w:r>
        <w:rPr>
          <w:rFonts w:ascii="Liberation Mono" w:hAnsi="Liberation Mono"/>
          <w:b w:val="0"/>
          <w:color w:val="000000"/>
          <w:sz w:val="12"/>
        </w:rPr>
        <w:t xml:space="preserve">                must always remove or, at the very least try to remove, evil from society. By</w:t>
      </w:r>
    </w:p>
    <w:p>
      <w:pPr>
        <w:spacing w:before="0" w:after="0" w:line="140" w:lineRule="exact"/>
      </w:pPr>
      <w:r>
        <w:rPr>
          <w:rFonts w:ascii="Liberation Mono" w:hAnsi="Liberation Mono"/>
          <w:b w:val="0"/>
          <w:color w:val="000000"/>
          <w:sz w:val="12"/>
        </w:rPr>
        <w:t xml:space="preserve">                following the teachings of the Hadith Muslims can maintain peace in society</w:t>
      </w:r>
    </w:p>
    <w:p>
      <w:pPr>
        <w:spacing w:before="0" w:after="0" w:line="140" w:lineRule="exact"/>
      </w:pPr>
      <w:r>
        <w:rPr>
          <w:rFonts w:ascii="Liberation Mono" w:hAnsi="Liberation Mono"/>
          <w:b w:val="0"/>
          <w:color w:val="000000"/>
          <w:sz w:val="12"/>
        </w:rPr>
        <w:t xml:space="preserve">                and use lawful and peaceful measures to remove it or correct the issue which</w:t>
      </w:r>
    </w:p>
    <w:p>
      <w:pPr>
        <w:spacing w:before="0" w:after="0" w:line="140" w:lineRule="exact"/>
      </w:pPr>
      <w:r>
        <w:rPr>
          <w:rFonts w:ascii="Liberation Mono" w:hAnsi="Liberation Mono"/>
          <w:b w:val="0"/>
          <w:color w:val="000000"/>
          <w:sz w:val="12"/>
        </w:rPr>
        <w:t xml:space="preserve">                will benefit the community by ridding it of evil and helping victims of injustice</w:t>
      </w:r>
    </w:p>
    <w:p>
      <w:pPr>
        <w:spacing w:before="0" w:after="0" w:line="140" w:lineRule="exact"/>
      </w:pPr>
      <w:r>
        <w:rPr>
          <w:rFonts w:ascii="Liberation Mono" w:hAnsi="Liberation Mono"/>
          <w:b w:val="0"/>
          <w:color w:val="000000"/>
          <w:sz w:val="12"/>
        </w:rPr>
        <w:t xml:space="preserve">                and by stopping those who are being unjust to others.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Hadith 10 (One who manages the affairs of the widow and the poor man …) is</w:t>
      </w:r>
    </w:p>
    <w:p>
      <w:pPr>
        <w:spacing w:before="0" w:after="0" w:line="140" w:lineRule="exact"/>
      </w:pPr>
      <w:r>
        <w:rPr>
          <w:rFonts w:ascii="Liberation Mono" w:hAnsi="Liberation Mono"/>
          <w:b w:val="0"/>
          <w:color w:val="000000"/>
          <w:sz w:val="12"/>
        </w:rPr>
        <w:t xml:space="preserve">                about the rights of the people upon believers being just as important as the</w:t>
      </w:r>
    </w:p>
    <w:p>
      <w:pPr>
        <w:spacing w:before="0" w:after="0" w:line="140" w:lineRule="exact"/>
      </w:pPr>
      <w:r>
        <w:rPr>
          <w:rFonts w:ascii="Liberation Mono" w:hAnsi="Liberation Mono"/>
          <w:b w:val="0"/>
          <w:color w:val="000000"/>
          <w:sz w:val="12"/>
        </w:rPr>
        <w:t xml:space="preserve">                rights of God. It teaches us that Islam is a religion which strongly promotes</w:t>
      </w:r>
    </w:p>
    <w:p>
      <w:pPr>
        <w:spacing w:before="0" w:after="0" w:line="140" w:lineRule="exact"/>
      </w:pPr>
      <w:r>
        <w:rPr>
          <w:rFonts w:ascii="Liberation Mono" w:hAnsi="Liberation Mono"/>
          <w:b w:val="0"/>
          <w:color w:val="000000"/>
          <w:sz w:val="12"/>
        </w:rPr>
        <w:t xml:space="preserve">                social justice and therefore lays great emphasis on the care of the vulnerable</w:t>
      </w:r>
    </w:p>
    <w:p>
      <w:pPr>
        <w:spacing w:before="0" w:after="0" w:line="140" w:lineRule="exact"/>
      </w:pPr>
      <w:r>
        <w:rPr>
          <w:rFonts w:ascii="Liberation Mono" w:hAnsi="Liberation Mono"/>
          <w:b w:val="0"/>
          <w:color w:val="000000"/>
          <w:sz w:val="12"/>
        </w:rPr>
        <w:t xml:space="preserve">                in society. When the teachings given in this Hadith are followed, the needs of</w:t>
      </w:r>
    </w:p>
    <w:p>
      <w:pPr>
        <w:spacing w:before="0" w:after="0" w:line="140" w:lineRule="exact"/>
      </w:pPr>
      <w:r>
        <w:rPr>
          <w:rFonts w:ascii="Liberation Mono" w:hAnsi="Liberation Mono"/>
          <w:b w:val="0"/>
          <w:color w:val="000000"/>
          <w:sz w:val="12"/>
        </w:rPr>
        <w:t xml:space="preserve">                those who would struggle in society without help are met and no member of</w:t>
      </w:r>
    </w:p>
    <w:p>
      <w:pPr>
        <w:spacing w:before="0" w:after="0" w:line="140" w:lineRule="exact"/>
      </w:pPr>
      <w:r>
        <w:rPr>
          <w:rFonts w:ascii="Liberation Mono" w:hAnsi="Liberation Mono"/>
          <w:b w:val="0"/>
          <w:color w:val="000000"/>
          <w:sz w:val="12"/>
        </w:rPr>
        <w:t xml:space="preserve">                the community is left behind. When this guidance of the Prophet (pbuh) is</w:t>
      </w:r>
    </w:p>
    <w:p>
      <w:pPr>
        <w:spacing w:before="0" w:after="0" w:line="140" w:lineRule="exact"/>
      </w:pPr>
      <w:r>
        <w:rPr>
          <w:rFonts w:ascii="Liberation Mono" w:hAnsi="Liberation Mono"/>
          <w:b w:val="0"/>
          <w:color w:val="000000"/>
          <w:sz w:val="12"/>
        </w:rPr>
        <w:t xml:space="preserve">                followed the community will become a safe place for all where the needs of</w:t>
      </w:r>
    </w:p>
    <w:p>
      <w:pPr>
        <w:spacing w:before="0" w:after="0" w:line="140" w:lineRule="exact"/>
      </w:pPr>
      <w:r>
        <w:rPr>
          <w:rFonts w:ascii="Liberation Mono" w:hAnsi="Liberation Mono"/>
          <w:b w:val="0"/>
          <w:color w:val="000000"/>
          <w:sz w:val="12"/>
        </w:rPr>
        <w:t xml:space="preserve">                everyone will be met. It will promote harmony and brotherhood between</w:t>
      </w:r>
    </w:p>
    <w:p>
      <w:pPr>
        <w:spacing w:before="0" w:after="0" w:line="140" w:lineRule="exact"/>
      </w:pPr>
      <w:r>
        <w:rPr>
          <w:rFonts w:ascii="Liberation Mono" w:hAnsi="Liberation Mono"/>
          <w:b w:val="0"/>
          <w:color w:val="000000"/>
          <w:sz w:val="12"/>
        </w:rPr>
        <w:t xml:space="preserve">                people from different walks of life and make bonds which are strong.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By following the teachings given in Hadith 15 (God will not show mercy to him</w:t>
      </w:r>
    </w:p>
    <w:p>
      <w:pPr>
        <w:spacing w:before="0" w:after="0" w:line="140" w:lineRule="exact"/>
      </w:pPr>
      <w:r>
        <w:rPr>
          <w:rFonts w:ascii="Liberation Mono" w:hAnsi="Liberation Mono"/>
          <w:b w:val="0"/>
          <w:color w:val="000000"/>
          <w:sz w:val="12"/>
        </w:rPr>
        <w:t xml:space="preserve">                who does not show mercy to others) Muslims should develop the traits of</w:t>
      </w:r>
    </w:p>
    <w:p>
      <w:pPr>
        <w:spacing w:before="0" w:after="0" w:line="140" w:lineRule="exact"/>
      </w:pPr>
      <w:r>
        <w:rPr>
          <w:rFonts w:ascii="Liberation Mono" w:hAnsi="Liberation Mono"/>
          <w:b w:val="0"/>
          <w:color w:val="000000"/>
          <w:sz w:val="12"/>
        </w:rPr>
        <w:t xml:space="preserve">                kindness and mercy in their personalities to show compassion to all living</w:t>
      </w:r>
    </w:p>
    <w:p>
      <w:pPr>
        <w:spacing w:before="0" w:after="0" w:line="140" w:lineRule="exact"/>
      </w:pPr>
      <w:r>
        <w:rPr>
          <w:rFonts w:ascii="Liberation Mono" w:hAnsi="Liberation Mono"/>
          <w:b w:val="0"/>
          <w:color w:val="000000"/>
          <w:sz w:val="12"/>
        </w:rPr>
        <w:t xml:space="preserve">                things on this Earth and to forgive the mistakes of others. By following the</w:t>
      </w:r>
    </w:p>
    <w:p>
      <w:pPr>
        <w:spacing w:before="0" w:after="0" w:line="140" w:lineRule="exact"/>
      </w:pPr>
      <w:r>
        <w:rPr>
          <w:rFonts w:ascii="Liberation Mono" w:hAnsi="Liberation Mono"/>
          <w:b w:val="0"/>
          <w:color w:val="000000"/>
          <w:sz w:val="12"/>
        </w:rPr>
        <w:t xml:space="preserve">                Prophet’s example, who prayed for the people of Taif when they rejected him</w:t>
      </w:r>
    </w:p>
    <w:p>
      <w:pPr>
        <w:spacing w:before="0" w:after="0" w:line="140" w:lineRule="exact"/>
      </w:pPr>
      <w:r>
        <w:rPr>
          <w:rFonts w:ascii="Liberation Mono" w:hAnsi="Liberation Mono"/>
          <w:b w:val="0"/>
          <w:color w:val="000000"/>
          <w:sz w:val="12"/>
        </w:rPr>
        <w:t xml:space="preserve">                and also forgave the Makkans at the time of the conquest of Makka, Muslims</w:t>
      </w:r>
    </w:p>
    <w:p>
      <w:pPr>
        <w:spacing w:before="0" w:after="0" w:line="140" w:lineRule="exact"/>
      </w:pPr>
      <w:r>
        <w:rPr>
          <w:rFonts w:ascii="Liberation Mono" w:hAnsi="Liberation Mono"/>
          <w:b w:val="0"/>
          <w:color w:val="000000"/>
          <w:sz w:val="12"/>
        </w:rPr>
        <w:t xml:space="preserve">                too must forgive those who wrong us and in general be merciful towards all of</w:t>
      </w:r>
    </w:p>
    <w:p>
      <w:pPr>
        <w:spacing w:before="0" w:after="0" w:line="140" w:lineRule="exact"/>
      </w:pPr>
      <w:r>
        <w:rPr>
          <w:rFonts w:ascii="Liberation Mono" w:hAnsi="Liberation Mono"/>
          <w:b w:val="0"/>
          <w:color w:val="000000"/>
          <w:sz w:val="12"/>
        </w:rPr>
        <w:t xml:space="preserve">                God’s creation thus establishing brotherhood in the community (ummah) and</w:t>
      </w:r>
    </w:p>
    <w:p>
      <w:pPr>
        <w:spacing w:before="0" w:after="0" w:line="140" w:lineRule="exact"/>
      </w:pPr>
      <w:r>
        <w:rPr>
          <w:rFonts w:ascii="Liberation Mono" w:hAnsi="Liberation Mono"/>
          <w:b w:val="0"/>
          <w:color w:val="000000"/>
          <w:sz w:val="12"/>
        </w:rPr>
        <w:t xml:space="preserve">                strengthening bonds between Muslims.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11 of 17</w:t>
      </w:r>
    </w:p>
    <w:p>
      <w:r>
        <w:br w:type="page"/>
      </w:r>
    </w:p>
    <w:p>
      <w:pPr>
        <w:spacing w:before="0" w:after="60"/>
      </w:pPr>
      <w:r>
        <w:rPr>
          <w:rFonts w:ascii="Arial" w:hAnsi="Arial"/>
          <w:b/>
          <w:color w:val="6B7280"/>
          <w:sz w:val="16"/>
        </w:rPr>
        <w:t>Original PDF page 12</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2(a)       The teachings given in Hadith 9 (No one eats better food than that which he</w:t>
      </w:r>
    </w:p>
    <w:p>
      <w:pPr>
        <w:spacing w:before="0" w:after="0" w:line="140" w:lineRule="exact"/>
      </w:pPr>
      <w:r>
        <w:rPr>
          <w:rFonts w:ascii="Liberation Mono" w:hAnsi="Liberation Mono"/>
          <w:b w:val="0"/>
          <w:color w:val="000000"/>
          <w:sz w:val="12"/>
        </w:rPr>
        <w:t xml:space="preserve">                eats out of the work of his own hands) teach Muslims about how to create an</w:t>
      </w:r>
    </w:p>
    <w:p>
      <w:pPr>
        <w:spacing w:before="0" w:after="0" w:line="140" w:lineRule="exact"/>
      </w:pPr>
      <w:r>
        <w:rPr>
          <w:rFonts w:ascii="Liberation Mono" w:hAnsi="Liberation Mono"/>
          <w:b w:val="0"/>
          <w:color w:val="000000"/>
          <w:sz w:val="12"/>
        </w:rPr>
        <w:t xml:space="preserve">                honest community by earning one’s livelihood from the labours of personal</w:t>
      </w:r>
    </w:p>
    <w:p>
      <w:pPr>
        <w:spacing w:before="0" w:after="0" w:line="140" w:lineRule="exact"/>
      </w:pPr>
      <w:r>
        <w:rPr>
          <w:rFonts w:ascii="Liberation Mono" w:hAnsi="Liberation Mono"/>
          <w:b w:val="0"/>
          <w:color w:val="000000"/>
          <w:sz w:val="12"/>
        </w:rPr>
        <w:t xml:space="preserve">                hard work and respecting every member for the job they do. This will develop</w:t>
      </w:r>
    </w:p>
    <w:p>
      <w:pPr>
        <w:spacing w:before="0" w:after="0" w:line="140" w:lineRule="exact"/>
      </w:pPr>
      <w:r>
        <w:rPr>
          <w:rFonts w:ascii="Liberation Mono" w:hAnsi="Liberation Mono"/>
          <w:b w:val="0"/>
          <w:color w:val="000000"/>
          <w:sz w:val="12"/>
        </w:rPr>
        <w:t xml:space="preserve">                a God-fearing community which is free from greed, the pursuit of money and</w:t>
      </w:r>
    </w:p>
    <w:p>
      <w:pPr>
        <w:spacing w:before="0" w:after="0" w:line="140" w:lineRule="exact"/>
      </w:pPr>
      <w:r>
        <w:rPr>
          <w:rFonts w:ascii="Liberation Mono" w:hAnsi="Liberation Mono"/>
          <w:b w:val="0"/>
          <w:color w:val="000000"/>
          <w:sz w:val="12"/>
        </w:rPr>
        <w:t xml:space="preserve">                wrongdoing.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all-important teaching given in Hadith 5 (Every person’s every joint must</w:t>
      </w:r>
    </w:p>
    <w:p>
      <w:pPr>
        <w:spacing w:before="0" w:after="0" w:line="140" w:lineRule="exact"/>
      </w:pPr>
      <w:r>
        <w:rPr>
          <w:rFonts w:ascii="Liberation Mono" w:hAnsi="Liberation Mono"/>
          <w:b w:val="0"/>
          <w:color w:val="000000"/>
          <w:sz w:val="12"/>
        </w:rPr>
        <w:t xml:space="preserve">                perform a charity every day the Sun comes up …) is for Muslims to show</w:t>
      </w:r>
    </w:p>
    <w:p>
      <w:pPr>
        <w:spacing w:before="0" w:after="0" w:line="140" w:lineRule="exact"/>
      </w:pPr>
      <w:r>
        <w:rPr>
          <w:rFonts w:ascii="Liberation Mono" w:hAnsi="Liberation Mono"/>
          <w:b w:val="0"/>
          <w:color w:val="000000"/>
          <w:sz w:val="12"/>
        </w:rPr>
        <w:t xml:space="preserve">                compassion and care in society and to perform acts of charity which are not</w:t>
      </w:r>
    </w:p>
    <w:p>
      <w:pPr>
        <w:spacing w:before="0" w:after="0" w:line="140" w:lineRule="exact"/>
      </w:pPr>
      <w:r>
        <w:rPr>
          <w:rFonts w:ascii="Liberation Mono" w:hAnsi="Liberation Mono"/>
          <w:b w:val="0"/>
          <w:color w:val="000000"/>
          <w:sz w:val="12"/>
        </w:rPr>
        <w:t xml:space="preserve">                restricted to just the giving of money but include small everyday acts of</w:t>
      </w:r>
    </w:p>
    <w:p>
      <w:pPr>
        <w:spacing w:before="0" w:after="0" w:line="140" w:lineRule="exact"/>
      </w:pPr>
      <w:r>
        <w:rPr>
          <w:rFonts w:ascii="Liberation Mono" w:hAnsi="Liberation Mono"/>
          <w:b w:val="0"/>
          <w:color w:val="000000"/>
          <w:sz w:val="12"/>
        </w:rPr>
        <w:t xml:space="preserve">                kindness that would make the community stronger and increase awareness of</w:t>
      </w:r>
    </w:p>
    <w:p>
      <w:pPr>
        <w:spacing w:before="0" w:after="0" w:line="140" w:lineRule="exact"/>
      </w:pPr>
      <w:r>
        <w:rPr>
          <w:rFonts w:ascii="Liberation Mono" w:hAnsi="Liberation Mono"/>
          <w:b w:val="0"/>
          <w:color w:val="000000"/>
          <w:sz w:val="12"/>
        </w:rPr>
        <w:t xml:space="preserve">                God and His bounties.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By following the Prophet’s guidance given in the Hadiths, the community can</w:t>
      </w:r>
    </w:p>
    <w:p>
      <w:pPr>
        <w:spacing w:before="0" w:after="0" w:line="140" w:lineRule="exact"/>
      </w:pPr>
      <w:r>
        <w:rPr>
          <w:rFonts w:ascii="Liberation Mono" w:hAnsi="Liberation Mono"/>
          <w:b w:val="0"/>
          <w:color w:val="000000"/>
          <w:sz w:val="12"/>
        </w:rPr>
        <w:t xml:space="preserve">                most definitely be guided and become a haven for all its members where no</w:t>
      </w:r>
    </w:p>
    <w:p>
      <w:pPr>
        <w:spacing w:before="0" w:after="0" w:line="140" w:lineRule="exact"/>
      </w:pPr>
      <w:r>
        <w:rPr>
          <w:rFonts w:ascii="Liberation Mono" w:hAnsi="Liberation Mono"/>
          <w:b w:val="0"/>
          <w:color w:val="000000"/>
          <w:sz w:val="12"/>
        </w:rPr>
        <w:t xml:space="preserve">                one is left behind and the care and concern for all the members of the</w:t>
      </w:r>
    </w:p>
    <w:p>
      <w:pPr>
        <w:spacing w:before="0" w:after="0" w:line="140" w:lineRule="exact"/>
      </w:pPr>
      <w:r>
        <w:rPr>
          <w:rFonts w:ascii="Liberation Mono" w:hAnsi="Liberation Mono"/>
          <w:b w:val="0"/>
          <w:color w:val="000000"/>
          <w:sz w:val="12"/>
        </w:rPr>
        <w:t xml:space="preserve">                community join them in bonds of brotherhood.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2(b)       In your opinion, what were the main benefits of preserving the Prophet                 4</w:t>
      </w:r>
    </w:p>
    <w:p>
      <w:pPr>
        <w:spacing w:before="0" w:after="0" w:line="140" w:lineRule="exact"/>
      </w:pPr>
      <w:r>
        <w:rPr>
          <w:rFonts w:ascii="Liberation Mono" w:hAnsi="Liberation Mono"/>
          <w:b w:val="0"/>
          <w:color w:val="000000"/>
          <w:sz w:val="12"/>
        </w:rPr>
        <w:t xml:space="preserve">                (pbuh)’s guidance? Give reasons to support your answer.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given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could give several benefits for why it was important to preserve the</w:t>
      </w:r>
    </w:p>
    <w:p>
      <w:pPr>
        <w:spacing w:before="0" w:after="0" w:line="140" w:lineRule="exact"/>
      </w:pPr>
      <w:r>
        <w:rPr>
          <w:rFonts w:ascii="Liberation Mono" w:hAnsi="Liberation Mono"/>
          <w:b w:val="0"/>
          <w:color w:val="000000"/>
          <w:sz w:val="12"/>
        </w:rPr>
        <w:t xml:space="preserve">                Prophetic Hadiths.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was important to preserve Hadiths so that future generations of Muslims can</w:t>
      </w:r>
    </w:p>
    <w:p>
      <w:pPr>
        <w:spacing w:before="0" w:after="0" w:line="140" w:lineRule="exact"/>
      </w:pPr>
      <w:r>
        <w:rPr>
          <w:rFonts w:ascii="Liberation Mono" w:hAnsi="Liberation Mono"/>
          <w:b w:val="0"/>
          <w:color w:val="000000"/>
          <w:sz w:val="12"/>
        </w:rPr>
        <w:t xml:space="preserve">                access the Prophet’s sunna and live their lives following his example.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Hadiths are an essential source of religious and political guidance; hence it</w:t>
      </w:r>
    </w:p>
    <w:p>
      <w:pPr>
        <w:spacing w:before="0" w:after="0" w:line="140" w:lineRule="exact"/>
      </w:pPr>
      <w:r>
        <w:rPr>
          <w:rFonts w:ascii="Liberation Mono" w:hAnsi="Liberation Mono"/>
          <w:b w:val="0"/>
          <w:color w:val="000000"/>
          <w:sz w:val="12"/>
        </w:rPr>
        <w:t xml:space="preserve">                was essential to preserve them so they can be used today.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Prophet (pbuh) was the final authority on all religious and secular matters.</w:t>
      </w:r>
    </w:p>
    <w:p>
      <w:pPr>
        <w:spacing w:before="0" w:after="0" w:line="140" w:lineRule="exact"/>
      </w:pPr>
      <w:r>
        <w:rPr>
          <w:rFonts w:ascii="Liberation Mono" w:hAnsi="Liberation Mono"/>
          <w:b w:val="0"/>
          <w:color w:val="000000"/>
          <w:sz w:val="12"/>
        </w:rPr>
        <w:t xml:space="preserve">                His Hadiths became the means by which issues could be resolved so it was</w:t>
      </w:r>
    </w:p>
    <w:p>
      <w:pPr>
        <w:spacing w:before="0" w:after="0" w:line="140" w:lineRule="exact"/>
      </w:pPr>
      <w:r>
        <w:rPr>
          <w:rFonts w:ascii="Liberation Mono" w:hAnsi="Liberation Mono"/>
          <w:b w:val="0"/>
          <w:color w:val="000000"/>
          <w:sz w:val="12"/>
        </w:rPr>
        <w:t xml:space="preserve">                important to preserve them so that a correct decision could be reached in the</w:t>
      </w:r>
    </w:p>
    <w:p>
      <w:pPr>
        <w:spacing w:before="0" w:after="0" w:line="140" w:lineRule="exact"/>
      </w:pPr>
      <w:r>
        <w:rPr>
          <w:rFonts w:ascii="Liberation Mono" w:hAnsi="Liberation Mono"/>
          <w:b w:val="0"/>
          <w:color w:val="000000"/>
          <w:sz w:val="12"/>
        </w:rPr>
        <w:t xml:space="preserve">                light of his teaching.</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12 of 17</w:t>
      </w:r>
    </w:p>
    <w:p>
      <w:r>
        <w:br w:type="page"/>
      </w:r>
    </w:p>
    <w:p>
      <w:pPr>
        <w:spacing w:before="0" w:after="60"/>
      </w:pPr>
      <w:r>
        <w:rPr>
          <w:rFonts w:ascii="Arial" w:hAnsi="Arial"/>
          <w:b/>
          <w:color w:val="6B7280"/>
          <w:sz w:val="16"/>
        </w:rPr>
        <w:t>Original PDF page 13</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3(a)       Write an account of Abu Bakr’s accomplishments as caliph.                               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given on page</w:t>
      </w:r>
    </w:p>
    <w:p>
      <w:pPr>
        <w:spacing w:before="0" w:after="0" w:line="140" w:lineRule="exact"/>
      </w:pPr>
      <w:r>
        <w:rPr>
          <w:rFonts w:ascii="Liberation Mono" w:hAnsi="Liberation Mono"/>
          <w:b w:val="0"/>
          <w:color w:val="000000"/>
          <w:sz w:val="12"/>
        </w:rPr>
        <w:t xml:space="preserv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Abu Bakr’s accomplishments as caliph are numerous. Abu Bakr stabilised the</w:t>
      </w:r>
    </w:p>
    <w:p>
      <w:pPr>
        <w:spacing w:before="0" w:after="0" w:line="140" w:lineRule="exact"/>
      </w:pPr>
      <w:r>
        <w:rPr>
          <w:rFonts w:ascii="Liberation Mono" w:hAnsi="Liberation Mono"/>
          <w:b w:val="0"/>
          <w:color w:val="000000"/>
          <w:sz w:val="12"/>
        </w:rPr>
        <w:t xml:space="preserve">                Islamic community. He became caliph at a critical time in Muslim history, right</w:t>
      </w:r>
    </w:p>
    <w:p>
      <w:pPr>
        <w:spacing w:before="0" w:after="0" w:line="140" w:lineRule="exact"/>
      </w:pPr>
      <w:r>
        <w:rPr>
          <w:rFonts w:ascii="Liberation Mono" w:hAnsi="Liberation Mono"/>
          <w:b w:val="0"/>
          <w:color w:val="000000"/>
          <w:sz w:val="12"/>
        </w:rPr>
        <w:t xml:space="preserve">                after the death of the Prophet (pbuh). He, upon assuming caliphate, served it</w:t>
      </w:r>
    </w:p>
    <w:p>
      <w:pPr>
        <w:spacing w:before="0" w:after="0" w:line="140" w:lineRule="exact"/>
      </w:pPr>
      <w:r>
        <w:rPr>
          <w:rFonts w:ascii="Liberation Mono" w:hAnsi="Liberation Mono"/>
          <w:b w:val="0"/>
          <w:color w:val="000000"/>
          <w:sz w:val="12"/>
        </w:rPr>
        <w:t xml:space="preserve">                well on all fronts. He continued with the policies of the Prophet (pbuh) and sent</w:t>
      </w:r>
    </w:p>
    <w:p>
      <w:pPr>
        <w:spacing w:before="0" w:after="0" w:line="140" w:lineRule="exact"/>
      </w:pPr>
      <w:r>
        <w:rPr>
          <w:rFonts w:ascii="Liberation Mono" w:hAnsi="Liberation Mono"/>
          <w:b w:val="0"/>
          <w:color w:val="000000"/>
          <w:sz w:val="12"/>
        </w:rPr>
        <w:t xml:space="preserve">                the expedition to Syria as planned by him but delayed because of his illness</w:t>
      </w:r>
    </w:p>
    <w:p>
      <w:pPr>
        <w:spacing w:before="0" w:after="0" w:line="140" w:lineRule="exact"/>
      </w:pPr>
      <w:r>
        <w:rPr>
          <w:rFonts w:ascii="Liberation Mono" w:hAnsi="Liberation Mono"/>
          <w:b w:val="0"/>
          <w:color w:val="000000"/>
          <w:sz w:val="12"/>
        </w:rPr>
        <w:t xml:space="preserve">                and subsequent death.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He laid the foundations of a truly democratic state, by running the affairs of the</w:t>
      </w:r>
    </w:p>
    <w:p>
      <w:pPr>
        <w:spacing w:before="0" w:after="0" w:line="140" w:lineRule="exact"/>
      </w:pPr>
      <w:r>
        <w:rPr>
          <w:rFonts w:ascii="Liberation Mono" w:hAnsi="Liberation Mono"/>
          <w:b w:val="0"/>
          <w:color w:val="000000"/>
          <w:sz w:val="12"/>
        </w:rPr>
        <w:t xml:space="preserve">                caliphate in consultation with the Majlis e Shura. He divided the caliphate into</w:t>
      </w:r>
    </w:p>
    <w:p>
      <w:pPr>
        <w:spacing w:before="0" w:after="0" w:line="140" w:lineRule="exact"/>
      </w:pPr>
      <w:r>
        <w:rPr>
          <w:rFonts w:ascii="Liberation Mono" w:hAnsi="Liberation Mono"/>
          <w:b w:val="0"/>
          <w:color w:val="000000"/>
          <w:sz w:val="12"/>
        </w:rPr>
        <w:t xml:space="preserve">                provinces for better governance, set up a state treasury of which he regarded</w:t>
      </w:r>
    </w:p>
    <w:p>
      <w:pPr>
        <w:spacing w:before="0" w:after="0" w:line="140" w:lineRule="exact"/>
      </w:pPr>
      <w:r>
        <w:rPr>
          <w:rFonts w:ascii="Liberation Mono" w:hAnsi="Liberation Mono"/>
          <w:b w:val="0"/>
          <w:color w:val="000000"/>
          <w:sz w:val="12"/>
        </w:rPr>
        <w:t xml:space="preserve">                himself as a trustee. He encouraged education and appointed preachers to</w:t>
      </w:r>
    </w:p>
    <w:p>
      <w:pPr>
        <w:spacing w:before="0" w:after="0" w:line="140" w:lineRule="exact"/>
      </w:pPr>
      <w:r>
        <w:rPr>
          <w:rFonts w:ascii="Liberation Mono" w:hAnsi="Liberation Mono"/>
          <w:b w:val="0"/>
          <w:color w:val="000000"/>
          <w:sz w:val="12"/>
        </w:rPr>
        <w:t xml:space="preserve">                teach the principles of Islam to the masses.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Islamic law was imposed while at the same time non-Muslims were free to</w:t>
      </w:r>
    </w:p>
    <w:p>
      <w:pPr>
        <w:spacing w:before="0" w:after="0" w:line="140" w:lineRule="exact"/>
      </w:pPr>
      <w:r>
        <w:rPr>
          <w:rFonts w:ascii="Liberation Mono" w:hAnsi="Liberation Mono"/>
          <w:b w:val="0"/>
          <w:color w:val="000000"/>
          <w:sz w:val="12"/>
        </w:rPr>
        <w:t xml:space="preserve">                follow their own faith and their life and property were protected by the state.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He dealt firmly with the apostate tribes who left Islam or refused to pay zakat</w:t>
      </w:r>
    </w:p>
    <w:p>
      <w:pPr>
        <w:spacing w:before="0" w:after="0" w:line="140" w:lineRule="exact"/>
      </w:pPr>
      <w:r>
        <w:rPr>
          <w:rFonts w:ascii="Liberation Mono" w:hAnsi="Liberation Mono"/>
          <w:b w:val="0"/>
          <w:color w:val="000000"/>
          <w:sz w:val="12"/>
        </w:rPr>
        <w:t xml:space="preserve">                and fought the false prophets. He also oversaw the compilation of the Qur’an.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could also say how he met the threat to his caliphate by the</w:t>
      </w:r>
    </w:p>
    <w:p>
      <w:pPr>
        <w:spacing w:before="0" w:after="0" w:line="140" w:lineRule="exact"/>
      </w:pPr>
      <w:r>
        <w:rPr>
          <w:rFonts w:ascii="Liberation Mono" w:hAnsi="Liberation Mono"/>
          <w:b w:val="0"/>
          <w:color w:val="000000"/>
          <w:sz w:val="12"/>
        </w:rPr>
        <w:t xml:space="preserve">                Persians and Byzantines and was successful in defeating them and expanding</w:t>
      </w:r>
    </w:p>
    <w:p>
      <w:pPr>
        <w:spacing w:before="0" w:after="0" w:line="140" w:lineRule="exact"/>
      </w:pPr>
      <w:r>
        <w:rPr>
          <w:rFonts w:ascii="Liberation Mono" w:hAnsi="Liberation Mono"/>
          <w:b w:val="0"/>
          <w:color w:val="000000"/>
          <w:sz w:val="12"/>
        </w:rPr>
        <w:t xml:space="preserve">                the territory of the caliphate.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3(b)       In your opinion, why was Abu Bakr chosen to be the first caliph of Islam?                4</w:t>
      </w:r>
    </w:p>
    <w:p>
      <w:pPr>
        <w:spacing w:before="0" w:after="0" w:line="140" w:lineRule="exact"/>
      </w:pPr>
      <w:r>
        <w:rPr>
          <w:rFonts w:ascii="Liberation Mono" w:hAnsi="Liberation Mono"/>
          <w:b w:val="0"/>
          <w:color w:val="000000"/>
          <w:sz w:val="12"/>
        </w:rPr>
        <w:t xml:space="preserve">                Give reasons to support your answer.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given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could be said that he was chosen because he was the first man after ‘Ali to</w:t>
      </w:r>
    </w:p>
    <w:p>
      <w:pPr>
        <w:spacing w:before="0" w:after="0" w:line="140" w:lineRule="exact"/>
      </w:pPr>
      <w:r>
        <w:rPr>
          <w:rFonts w:ascii="Liberation Mono" w:hAnsi="Liberation Mono"/>
          <w:b w:val="0"/>
          <w:color w:val="000000"/>
          <w:sz w:val="12"/>
        </w:rPr>
        <w:t xml:space="preserve">                accept Islam at the invitation of the Prophet (pbuh); he had been chosen by</w:t>
      </w:r>
    </w:p>
    <w:p>
      <w:pPr>
        <w:spacing w:before="0" w:after="0" w:line="140" w:lineRule="exact"/>
      </w:pPr>
      <w:r>
        <w:rPr>
          <w:rFonts w:ascii="Liberation Mono" w:hAnsi="Liberation Mono"/>
          <w:b w:val="0"/>
          <w:color w:val="000000"/>
          <w:sz w:val="12"/>
        </w:rPr>
        <w:t xml:space="preserve">                the Prophet (pbuh) to accompany him in the migration to Madina. He was also</w:t>
      </w:r>
    </w:p>
    <w:p>
      <w:pPr>
        <w:spacing w:before="0" w:after="0" w:line="140" w:lineRule="exact"/>
      </w:pPr>
      <w:r>
        <w:rPr>
          <w:rFonts w:ascii="Liberation Mono" w:hAnsi="Liberation Mono"/>
          <w:b w:val="0"/>
          <w:color w:val="000000"/>
          <w:sz w:val="12"/>
        </w:rPr>
        <w:t xml:space="preserve">                appointed by the Prophet (pbuh) to lead the prayers during the final days of his</w:t>
      </w:r>
    </w:p>
    <w:p>
      <w:pPr>
        <w:spacing w:before="0" w:after="0" w:line="140" w:lineRule="exact"/>
      </w:pPr>
      <w:r>
        <w:rPr>
          <w:rFonts w:ascii="Liberation Mono" w:hAnsi="Liberation Mono"/>
          <w:b w:val="0"/>
          <w:color w:val="000000"/>
          <w:sz w:val="12"/>
        </w:rPr>
        <w:t xml:space="preserve">                life and was made chief of the Hajj caravan by the Prophet (pbuh) which</w:t>
      </w:r>
    </w:p>
    <w:p>
      <w:pPr>
        <w:spacing w:before="0" w:after="0" w:line="140" w:lineRule="exact"/>
      </w:pPr>
      <w:r>
        <w:rPr>
          <w:rFonts w:ascii="Liberation Mono" w:hAnsi="Liberation Mono"/>
          <w:b w:val="0"/>
          <w:color w:val="000000"/>
          <w:sz w:val="12"/>
        </w:rPr>
        <w:t xml:space="preserve">                showed the Prophet’s trust in his ability to lead. He could, therefore, command</w:t>
      </w:r>
    </w:p>
    <w:p>
      <w:pPr>
        <w:spacing w:before="0" w:after="0" w:line="140" w:lineRule="exact"/>
      </w:pPr>
      <w:r>
        <w:rPr>
          <w:rFonts w:ascii="Liberation Mono" w:hAnsi="Liberation Mono"/>
          <w:b w:val="0"/>
          <w:color w:val="000000"/>
          <w:sz w:val="12"/>
        </w:rPr>
        <w:t xml:space="preserve">                the respect of all Muslims and lead them with unity as caliph.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Abu Bakr was present at Saqifa Banu Saida with other prominent companions</w:t>
      </w:r>
    </w:p>
    <w:p>
      <w:pPr>
        <w:spacing w:before="0" w:after="0" w:line="140" w:lineRule="exact"/>
      </w:pPr>
      <w:r>
        <w:rPr>
          <w:rFonts w:ascii="Liberation Mono" w:hAnsi="Liberation Mono"/>
          <w:b w:val="0"/>
          <w:color w:val="000000"/>
          <w:sz w:val="12"/>
        </w:rPr>
        <w:t xml:space="preserve">                when the choice of caliph was being debated between the Ansars and the</w:t>
      </w:r>
    </w:p>
    <w:p>
      <w:pPr>
        <w:spacing w:before="0" w:after="0" w:line="140" w:lineRule="exact"/>
      </w:pPr>
      <w:r>
        <w:rPr>
          <w:rFonts w:ascii="Liberation Mono" w:hAnsi="Liberation Mono"/>
          <w:b w:val="0"/>
          <w:color w:val="000000"/>
          <w:sz w:val="12"/>
        </w:rPr>
        <w:t xml:space="preserve">                Muhajirun. The unanimous choice of those present was Abu Bakr because of</w:t>
      </w:r>
    </w:p>
    <w:p>
      <w:pPr>
        <w:spacing w:before="0" w:after="0" w:line="140" w:lineRule="exact"/>
      </w:pPr>
      <w:r>
        <w:rPr>
          <w:rFonts w:ascii="Liberation Mono" w:hAnsi="Liberation Mono"/>
          <w:b w:val="0"/>
          <w:color w:val="000000"/>
          <w:sz w:val="12"/>
        </w:rPr>
        <w:t xml:space="preserve">                his services to the Prophet (pbuh) and Islam.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13 of 17</w:t>
      </w:r>
    </w:p>
    <w:p>
      <w:r>
        <w:br w:type="page"/>
      </w:r>
    </w:p>
    <w:p>
      <w:pPr>
        <w:spacing w:before="0" w:after="60"/>
      </w:pPr>
      <w:r>
        <w:rPr>
          <w:rFonts w:ascii="Arial" w:hAnsi="Arial"/>
          <w:b/>
          <w:color w:val="6B7280"/>
          <w:sz w:val="16"/>
        </w:rPr>
        <w:t>Original PDF page 14</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4(a)       Describe the rites that are performed from the 8th to 12th of Dhu al-Hijjah              10</w:t>
      </w:r>
    </w:p>
    <w:p>
      <w:pPr>
        <w:spacing w:before="0" w:after="0" w:line="140" w:lineRule="exact"/>
      </w:pPr>
      <w:r>
        <w:rPr>
          <w:rFonts w:ascii="Liberation Mono" w:hAnsi="Liberation Mono"/>
          <w:b w:val="0"/>
          <w:color w:val="000000"/>
          <w:sz w:val="12"/>
        </w:rPr>
        <w:t xml:space="preserve">                during the annual pilgrimage (Hajj).</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given on page</w:t>
      </w:r>
    </w:p>
    <w:p>
      <w:pPr>
        <w:spacing w:before="0" w:after="0" w:line="140" w:lineRule="exact"/>
      </w:pPr>
      <w:r>
        <w:rPr>
          <w:rFonts w:ascii="Liberation Mono" w:hAnsi="Liberation Mono"/>
          <w:b w:val="0"/>
          <w:color w:val="000000"/>
          <w:sz w:val="12"/>
        </w:rPr>
        <w:t xml:space="preserv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Five Days of Hajj:</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First Day 8th Dhu al-Hijjah (Yawm Tarwiya):</w:t>
      </w:r>
    </w:p>
    <w:p>
      <w:pPr>
        <w:spacing w:before="0" w:after="0" w:line="140" w:lineRule="exact"/>
      </w:pPr>
      <w:r>
        <w:rPr>
          <w:rFonts w:ascii="Liberation Mono" w:hAnsi="Liberation Mono"/>
          <w:b w:val="0"/>
          <w:color w:val="000000"/>
          <w:sz w:val="12"/>
        </w:rPr>
        <w:t xml:space="preserve">                Pilgrims enter ihram for Hajj on 8th of Dhu al-Hijjah and make the intention of</w:t>
      </w:r>
    </w:p>
    <w:p>
      <w:pPr>
        <w:spacing w:before="0" w:after="0" w:line="140" w:lineRule="exact"/>
      </w:pPr>
      <w:r>
        <w:rPr>
          <w:rFonts w:ascii="Liberation Mono" w:hAnsi="Liberation Mono"/>
          <w:b w:val="0"/>
          <w:color w:val="000000"/>
          <w:sz w:val="12"/>
        </w:rPr>
        <w:t xml:space="preserve">                Hajj and reciting the Talbiyah make their way to Mina, where they pray Zuhr,</w:t>
      </w:r>
    </w:p>
    <w:p>
      <w:pPr>
        <w:spacing w:before="0" w:after="0" w:line="140" w:lineRule="exact"/>
      </w:pPr>
      <w:r>
        <w:rPr>
          <w:rFonts w:ascii="Liberation Mono" w:hAnsi="Liberation Mono"/>
          <w:b w:val="0"/>
          <w:color w:val="000000"/>
          <w:sz w:val="12"/>
        </w:rPr>
        <w:t xml:space="preserve">                Asr, Maghrib and Isha prayers, shortening prayers of four rakats to two rakats.</w:t>
      </w:r>
    </w:p>
    <w:p>
      <w:pPr>
        <w:spacing w:before="0" w:after="0" w:line="140" w:lineRule="exact"/>
      </w:pPr>
      <w:r>
        <w:rPr>
          <w:rFonts w:ascii="Liberation Mono" w:hAnsi="Liberation Mono"/>
          <w:b w:val="0"/>
          <w:color w:val="000000"/>
          <w:sz w:val="12"/>
        </w:rPr>
        <w:t xml:space="preserve">                These prayers are not combined. Pilgrims spend all available time in worship</w:t>
      </w:r>
    </w:p>
    <w:p>
      <w:pPr>
        <w:spacing w:before="0" w:after="0" w:line="140" w:lineRule="exact"/>
      </w:pPr>
      <w:r>
        <w:rPr>
          <w:rFonts w:ascii="Liberation Mono" w:hAnsi="Liberation Mono"/>
          <w:b w:val="0"/>
          <w:color w:val="000000"/>
          <w:sz w:val="12"/>
        </w:rPr>
        <w:t xml:space="preserve">                and supplication.</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Second Day 9th Dhu al-Hijjah (Yawm Arafat):</w:t>
      </w:r>
    </w:p>
    <w:p>
      <w:pPr>
        <w:spacing w:before="0" w:after="0" w:line="140" w:lineRule="exact"/>
      </w:pPr>
      <w:r>
        <w:rPr>
          <w:rFonts w:ascii="Liberation Mono" w:hAnsi="Liberation Mono"/>
          <w:b w:val="0"/>
          <w:color w:val="000000"/>
          <w:sz w:val="12"/>
        </w:rPr>
        <w:t xml:space="preserve">                When the sun has risen on the 9th of Dhu al-Hijja, pilgrims proceed to Arafat.</w:t>
      </w:r>
    </w:p>
    <w:p>
      <w:pPr>
        <w:spacing w:before="0" w:after="0" w:line="140" w:lineRule="exact"/>
      </w:pPr>
      <w:r>
        <w:rPr>
          <w:rFonts w:ascii="Liberation Mono" w:hAnsi="Liberation Mono"/>
          <w:b w:val="0"/>
          <w:color w:val="000000"/>
          <w:sz w:val="12"/>
        </w:rPr>
        <w:t xml:space="preserve">                At Arafat they pray Zuhr and Asr prayers, shortened and combined during the</w:t>
      </w:r>
    </w:p>
    <w:p>
      <w:pPr>
        <w:spacing w:before="0" w:after="0" w:line="140" w:lineRule="exact"/>
      </w:pPr>
      <w:r>
        <w:rPr>
          <w:rFonts w:ascii="Liberation Mono" w:hAnsi="Liberation Mono"/>
          <w:b w:val="0"/>
          <w:color w:val="000000"/>
          <w:sz w:val="12"/>
        </w:rPr>
        <w:t xml:space="preserve">                time of Zuhr with one adhan and two iqamas and stay within the boundaries of</w:t>
      </w:r>
    </w:p>
    <w:p>
      <w:pPr>
        <w:spacing w:before="0" w:after="0" w:line="140" w:lineRule="exact"/>
      </w:pPr>
      <w:r>
        <w:rPr>
          <w:rFonts w:ascii="Liberation Mono" w:hAnsi="Liberation Mono"/>
          <w:b w:val="0"/>
          <w:color w:val="000000"/>
          <w:sz w:val="12"/>
        </w:rPr>
        <w:t xml:space="preserve">                Arafat.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Pilgrims remain at Arafat till sunset. When the sun has set, they proceed</w:t>
      </w:r>
    </w:p>
    <w:p>
      <w:pPr>
        <w:spacing w:before="0" w:after="0" w:line="140" w:lineRule="exact"/>
      </w:pPr>
      <w:r>
        <w:rPr>
          <w:rFonts w:ascii="Liberation Mono" w:hAnsi="Liberation Mono"/>
          <w:b w:val="0"/>
          <w:color w:val="000000"/>
          <w:sz w:val="12"/>
        </w:rPr>
        <w:t xml:space="preserve">                towards Muzdalifa reciting the Talbiyah. At Muzdalifa the pilgrims pray the</w:t>
      </w:r>
    </w:p>
    <w:p>
      <w:pPr>
        <w:spacing w:before="0" w:after="0" w:line="140" w:lineRule="exact"/>
      </w:pPr>
      <w:r>
        <w:rPr>
          <w:rFonts w:ascii="Liberation Mono" w:hAnsi="Liberation Mono"/>
          <w:b w:val="0"/>
          <w:color w:val="000000"/>
          <w:sz w:val="12"/>
        </w:rPr>
        <w:t xml:space="preserve">                combined Maghrib and Isha prayer, shortening Isha to two rakats and spend</w:t>
      </w:r>
    </w:p>
    <w:p>
      <w:pPr>
        <w:spacing w:before="0" w:after="0" w:line="140" w:lineRule="exact"/>
      </w:pPr>
      <w:r>
        <w:rPr>
          <w:rFonts w:ascii="Liberation Mono" w:hAnsi="Liberation Mono"/>
          <w:b w:val="0"/>
          <w:color w:val="000000"/>
          <w:sz w:val="12"/>
        </w:rPr>
        <w:t xml:space="preserve">                the night at Muzdalifa. For women and elderly individuals, it is permissible to</w:t>
      </w:r>
    </w:p>
    <w:p>
      <w:pPr>
        <w:spacing w:before="0" w:after="0" w:line="140" w:lineRule="exact"/>
      </w:pPr>
      <w:r>
        <w:rPr>
          <w:rFonts w:ascii="Liberation Mono" w:hAnsi="Liberation Mono"/>
          <w:b w:val="0"/>
          <w:color w:val="000000"/>
          <w:sz w:val="12"/>
        </w:rPr>
        <w:t xml:space="preserve">                proceed to Mina at any time after midnight.</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Third Day 10th Dhu al-Hijjah (Yawm e Nahar):</w:t>
      </w:r>
    </w:p>
    <w:p>
      <w:pPr>
        <w:spacing w:before="0" w:after="0" w:line="140" w:lineRule="exact"/>
      </w:pPr>
      <w:r>
        <w:rPr>
          <w:rFonts w:ascii="Liberation Mono" w:hAnsi="Liberation Mono"/>
          <w:b w:val="0"/>
          <w:color w:val="000000"/>
          <w:sz w:val="12"/>
        </w:rPr>
        <w:t xml:space="preserve">                After praying the fajr prayer, pilgrims wait until the brightness of the morning is</w:t>
      </w:r>
    </w:p>
    <w:p>
      <w:pPr>
        <w:spacing w:before="0" w:after="0" w:line="140" w:lineRule="exact"/>
      </w:pPr>
      <w:r>
        <w:rPr>
          <w:rFonts w:ascii="Liberation Mono" w:hAnsi="Liberation Mono"/>
          <w:b w:val="0"/>
          <w:color w:val="000000"/>
          <w:sz w:val="12"/>
        </w:rPr>
        <w:t xml:space="preserve">                widespread and supplicate facing the qiblah following the sunna of the Prophet</w:t>
      </w:r>
    </w:p>
    <w:p>
      <w:pPr>
        <w:spacing w:before="0" w:after="0" w:line="140" w:lineRule="exact"/>
      </w:pPr>
      <w:r>
        <w:rPr>
          <w:rFonts w:ascii="Liberation Mono" w:hAnsi="Liberation Mono"/>
          <w:b w:val="0"/>
          <w:color w:val="000000"/>
          <w:sz w:val="12"/>
        </w:rPr>
        <w:t xml:space="preserve">                (pbuh). From Muzdalifa 49 pebbles are collected to throw at the three Jamarat.</w:t>
      </w:r>
    </w:p>
    <w:p>
      <w:pPr>
        <w:spacing w:before="0" w:after="0" w:line="140" w:lineRule="exact"/>
      </w:pPr>
      <w:r>
        <w:rPr>
          <w:rFonts w:ascii="Liberation Mono" w:hAnsi="Liberation Mono"/>
          <w:b w:val="0"/>
          <w:color w:val="000000"/>
          <w:sz w:val="12"/>
        </w:rPr>
        <w:t xml:space="preserve">                Upon arrival at Mina, they throw seven pebbles at Jamarat -ul-‘Aqaba, calling</w:t>
      </w:r>
    </w:p>
    <w:p>
      <w:pPr>
        <w:spacing w:before="0" w:after="0" w:line="140" w:lineRule="exact"/>
      </w:pPr>
      <w:r>
        <w:rPr>
          <w:rFonts w:ascii="Liberation Mono" w:hAnsi="Liberation Mono"/>
          <w:b w:val="0"/>
          <w:color w:val="000000"/>
          <w:sz w:val="12"/>
        </w:rPr>
        <w:t xml:space="preserve">                ‘Bismillah Allahu Akbar’, every time they throw a pebble. As soon as they</w:t>
      </w:r>
    </w:p>
    <w:p>
      <w:pPr>
        <w:spacing w:before="0" w:after="0" w:line="140" w:lineRule="exact"/>
      </w:pPr>
      <w:r>
        <w:rPr>
          <w:rFonts w:ascii="Liberation Mono" w:hAnsi="Liberation Mono"/>
          <w:b w:val="0"/>
          <w:color w:val="000000"/>
          <w:sz w:val="12"/>
        </w:rPr>
        <w:t xml:space="preserve">                complete the throwing, Talbiyah is discontinued.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To slaughter a sacrificial animal is obligatory on this day after which pilgrims</w:t>
      </w:r>
    </w:p>
    <w:p>
      <w:pPr>
        <w:spacing w:before="0" w:after="0" w:line="140" w:lineRule="exact"/>
      </w:pPr>
      <w:r>
        <w:rPr>
          <w:rFonts w:ascii="Liberation Mono" w:hAnsi="Liberation Mono"/>
          <w:b w:val="0"/>
          <w:color w:val="000000"/>
          <w:sz w:val="12"/>
        </w:rPr>
        <w:t xml:space="preserve">                shave or shorten their hair; shaving is better. As for women they may shorten</w:t>
      </w:r>
    </w:p>
    <w:p>
      <w:pPr>
        <w:spacing w:before="0" w:after="0" w:line="140" w:lineRule="exact"/>
      </w:pPr>
      <w:r>
        <w:rPr>
          <w:rFonts w:ascii="Liberation Mono" w:hAnsi="Liberation Mono"/>
          <w:b w:val="0"/>
          <w:color w:val="000000"/>
          <w:sz w:val="12"/>
        </w:rPr>
        <w:t xml:space="preserve">                their hair the length of a fingertip. At this stage pilgrims are allowed to put on</w:t>
      </w:r>
    </w:p>
    <w:p>
      <w:pPr>
        <w:spacing w:before="0" w:after="0" w:line="140" w:lineRule="exact"/>
      </w:pPr>
      <w:r>
        <w:rPr>
          <w:rFonts w:ascii="Liberation Mono" w:hAnsi="Liberation Mono"/>
          <w:b w:val="0"/>
          <w:color w:val="000000"/>
          <w:sz w:val="12"/>
        </w:rPr>
        <w:t xml:space="preserve">                normal clothes. They must not have any intimate relations with their spouses.</w:t>
      </w:r>
    </w:p>
    <w:p>
      <w:pPr>
        <w:spacing w:before="0" w:after="0" w:line="140" w:lineRule="exact"/>
      </w:pPr>
      <w:r>
        <w:rPr>
          <w:rFonts w:ascii="Liberation Mono" w:hAnsi="Liberation Mono"/>
          <w:b w:val="0"/>
          <w:color w:val="000000"/>
          <w:sz w:val="12"/>
        </w:rPr>
        <w:t xml:space="preserve">                Pilgrims now proceed to Makka to offer Tawaf al-Ifada. After tawaf they</w:t>
      </w:r>
    </w:p>
    <w:p>
      <w:pPr>
        <w:spacing w:before="0" w:after="0" w:line="140" w:lineRule="exact"/>
      </w:pPr>
      <w:r>
        <w:rPr>
          <w:rFonts w:ascii="Liberation Mono" w:hAnsi="Liberation Mono"/>
          <w:b w:val="0"/>
          <w:color w:val="000000"/>
          <w:sz w:val="12"/>
        </w:rPr>
        <w:t xml:space="preserve">                perform Sa’i and by completing the Sa’i return to normal life. If possible, they</w:t>
      </w:r>
    </w:p>
    <w:p>
      <w:pPr>
        <w:spacing w:before="0" w:after="0" w:line="140" w:lineRule="exact"/>
      </w:pPr>
      <w:r>
        <w:rPr>
          <w:rFonts w:ascii="Liberation Mono" w:hAnsi="Liberation Mono"/>
          <w:b w:val="0"/>
          <w:color w:val="000000"/>
          <w:sz w:val="12"/>
        </w:rPr>
        <w:t xml:space="preserve">                pray Zuhr in Makka and spend the remaining nights in Mina.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Fourth Day 11th Dhu al-Hijjah (first day of Ayyam-e-Tashreeq):</w:t>
      </w:r>
    </w:p>
    <w:p>
      <w:pPr>
        <w:spacing w:before="0" w:after="0" w:line="140" w:lineRule="exact"/>
      </w:pPr>
      <w:r>
        <w:rPr>
          <w:rFonts w:ascii="Liberation Mono" w:hAnsi="Liberation Mono"/>
          <w:b w:val="0"/>
          <w:color w:val="000000"/>
          <w:sz w:val="12"/>
        </w:rPr>
        <w:t xml:space="preserve">                After spending the night at Mina, pilgrims are advised to pray the five prayers</w:t>
      </w:r>
    </w:p>
    <w:p>
      <w:pPr>
        <w:spacing w:before="0" w:after="0" w:line="140" w:lineRule="exact"/>
      </w:pPr>
      <w:r>
        <w:rPr>
          <w:rFonts w:ascii="Liberation Mono" w:hAnsi="Liberation Mono"/>
          <w:b w:val="0"/>
          <w:color w:val="000000"/>
          <w:sz w:val="12"/>
        </w:rPr>
        <w:t xml:space="preserve">                in congregation and it is sunna to repeat the takbeer after every salat.</w:t>
      </w:r>
    </w:p>
    <w:p>
      <w:pPr>
        <w:spacing w:before="0" w:after="0" w:line="140" w:lineRule="exact"/>
      </w:pPr>
      <w:r>
        <w:rPr>
          <w:rFonts w:ascii="Liberation Mono" w:hAnsi="Liberation Mono"/>
          <w:b w:val="0"/>
          <w:color w:val="000000"/>
          <w:sz w:val="12"/>
        </w:rPr>
        <w:t xml:space="preserve">                Throwing of stones after Zuhr prayers is also sunna; pilgrims should start with</w:t>
      </w:r>
    </w:p>
    <w:p>
      <w:pPr>
        <w:spacing w:before="0" w:after="0" w:line="140" w:lineRule="exact"/>
      </w:pPr>
      <w:r>
        <w:rPr>
          <w:rFonts w:ascii="Liberation Mono" w:hAnsi="Liberation Mono"/>
          <w:b w:val="0"/>
          <w:color w:val="000000"/>
          <w:sz w:val="12"/>
        </w:rPr>
        <w:t xml:space="preserve">                Rami at Jamart ul Sughra (the small satan), then the middle one Jamarat ul</w:t>
      </w:r>
    </w:p>
    <w:p>
      <w:pPr>
        <w:spacing w:before="0" w:after="0" w:line="140" w:lineRule="exact"/>
      </w:pPr>
      <w:r>
        <w:rPr>
          <w:rFonts w:ascii="Liberation Mono" w:hAnsi="Liberation Mono"/>
          <w:b w:val="0"/>
          <w:color w:val="000000"/>
          <w:sz w:val="12"/>
        </w:rPr>
        <w:t xml:space="preserve">                Wusta and finally Jamarat ul Kubrah. After completing the stoning, they make</w:t>
      </w:r>
    </w:p>
    <w:p>
      <w:pPr>
        <w:spacing w:before="0" w:after="0" w:line="140" w:lineRule="exact"/>
      </w:pPr>
      <w:r>
        <w:rPr>
          <w:rFonts w:ascii="Liberation Mono" w:hAnsi="Liberation Mono"/>
          <w:b w:val="0"/>
          <w:color w:val="000000"/>
          <w:sz w:val="12"/>
        </w:rPr>
        <w:t xml:space="preserve">                dua facing the qiblah. (Before throwing a stone pilgrims should say ‘Bismillah,</w:t>
      </w:r>
    </w:p>
    <w:p>
      <w:pPr>
        <w:spacing w:before="0" w:after="0" w:line="140" w:lineRule="exact"/>
      </w:pPr>
      <w:r>
        <w:rPr>
          <w:rFonts w:ascii="Liberation Mono" w:hAnsi="Liberation Mono"/>
          <w:b w:val="0"/>
          <w:color w:val="000000"/>
          <w:sz w:val="12"/>
        </w:rPr>
        <w:t xml:space="preserve">                Allahu Akbar’).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14 of 17</w:t>
      </w:r>
    </w:p>
    <w:p>
      <w:r>
        <w:br w:type="page"/>
      </w:r>
    </w:p>
    <w:p>
      <w:pPr>
        <w:spacing w:before="0" w:after="60"/>
      </w:pPr>
      <w:r>
        <w:rPr>
          <w:rFonts w:ascii="Arial" w:hAnsi="Arial"/>
          <w:b/>
          <w:color w:val="6B7280"/>
          <w:sz w:val="16"/>
        </w:rPr>
        <w:t>Original PDF page 15</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4(a)       Fifth Day 12th Dhu al-Hijjah (2nd day of Ayyam-e-Tashreeq):</w:t>
      </w:r>
    </w:p>
    <w:p>
      <w:pPr>
        <w:spacing w:before="0" w:after="0" w:line="140" w:lineRule="exact"/>
      </w:pPr>
      <w:r>
        <w:rPr>
          <w:rFonts w:ascii="Liberation Mono" w:hAnsi="Liberation Mono"/>
          <w:b w:val="0"/>
          <w:color w:val="000000"/>
          <w:sz w:val="12"/>
        </w:rPr>
        <w:t xml:space="preserve">                The day should be spent in the remembrance of God and after Zuhr, the</w:t>
      </w:r>
    </w:p>
    <w:p>
      <w:pPr>
        <w:spacing w:before="0" w:after="0" w:line="140" w:lineRule="exact"/>
      </w:pPr>
      <w:r>
        <w:rPr>
          <w:rFonts w:ascii="Liberation Mono" w:hAnsi="Liberation Mono"/>
          <w:b w:val="0"/>
          <w:color w:val="000000"/>
          <w:sz w:val="12"/>
        </w:rPr>
        <w:t xml:space="preserve">                pebbles need to be thrown at the three Jamarat, once more starting with the</w:t>
      </w:r>
    </w:p>
    <w:p>
      <w:pPr>
        <w:spacing w:before="0" w:after="0" w:line="140" w:lineRule="exact"/>
      </w:pPr>
      <w:r>
        <w:rPr>
          <w:rFonts w:ascii="Liberation Mono" w:hAnsi="Liberation Mono"/>
          <w:b w:val="0"/>
          <w:color w:val="000000"/>
          <w:sz w:val="12"/>
        </w:rPr>
        <w:t xml:space="preserve">                Jamarat ul Sughra. They make dua after stoning Sughra and Wusta. After</w:t>
      </w:r>
    </w:p>
    <w:p>
      <w:pPr>
        <w:spacing w:before="0" w:after="0" w:line="140" w:lineRule="exact"/>
      </w:pPr>
      <w:r>
        <w:rPr>
          <w:rFonts w:ascii="Liberation Mono" w:hAnsi="Liberation Mono"/>
          <w:b w:val="0"/>
          <w:color w:val="000000"/>
          <w:sz w:val="12"/>
        </w:rPr>
        <w:t xml:space="preserve">                stoning Jamarrat ul Aqabah they leave immediately without any dua.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Tawaf al Wida:</w:t>
      </w:r>
    </w:p>
    <w:p>
      <w:pPr>
        <w:spacing w:before="0" w:after="0" w:line="140" w:lineRule="exact"/>
      </w:pPr>
      <w:r>
        <w:rPr>
          <w:rFonts w:ascii="Liberation Mono" w:hAnsi="Liberation Mono"/>
          <w:b w:val="0"/>
          <w:color w:val="000000"/>
          <w:sz w:val="12"/>
        </w:rPr>
        <w:t xml:space="preserve">                With the completion of Hajj and before leaving for their homes pilgrims are</w:t>
      </w:r>
    </w:p>
    <w:p>
      <w:pPr>
        <w:spacing w:before="0" w:after="0" w:line="140" w:lineRule="exact"/>
      </w:pPr>
      <w:r>
        <w:rPr>
          <w:rFonts w:ascii="Liberation Mono" w:hAnsi="Liberation Mono"/>
          <w:b w:val="0"/>
          <w:color w:val="000000"/>
          <w:sz w:val="12"/>
        </w:rPr>
        <w:t xml:space="preserve">                required to perform the farewell (wida) tawaf of the Ka’ba. They go round the</w:t>
      </w:r>
    </w:p>
    <w:p>
      <w:pPr>
        <w:spacing w:before="0" w:after="0" w:line="140" w:lineRule="exact"/>
      </w:pPr>
      <w:r>
        <w:rPr>
          <w:rFonts w:ascii="Liberation Mono" w:hAnsi="Liberation Mono"/>
          <w:b w:val="0"/>
          <w:color w:val="000000"/>
          <w:sz w:val="12"/>
        </w:rPr>
        <w:t xml:space="preserve">                Ka’ba seven times and offer the two rakat prayers behind the Maqam Ibrahim.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4(b)       What is the importance for Muslims of performing sacrifice during Eid al-               4</w:t>
      </w:r>
    </w:p>
    <w:p>
      <w:pPr>
        <w:spacing w:before="0" w:after="0" w:line="140" w:lineRule="exact"/>
      </w:pPr>
      <w:r>
        <w:rPr>
          <w:rFonts w:ascii="Liberation Mono" w:hAnsi="Liberation Mono"/>
          <w:b w:val="0"/>
          <w:color w:val="000000"/>
          <w:sz w:val="12"/>
        </w:rPr>
        <w:t xml:space="preserve">                Adha?</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given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For Muslims on Hajj Qiran or Tamattu, it is obligatory to slaughter a sacrificial</w:t>
      </w:r>
    </w:p>
    <w:p>
      <w:pPr>
        <w:spacing w:before="0" w:after="0" w:line="140" w:lineRule="exact"/>
      </w:pPr>
      <w:r>
        <w:rPr>
          <w:rFonts w:ascii="Liberation Mono" w:hAnsi="Liberation Mono"/>
          <w:b w:val="0"/>
          <w:color w:val="000000"/>
          <w:sz w:val="12"/>
        </w:rPr>
        <w:t xml:space="preserve">                animal following the casting of the pebbles.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Sacrifice of a goat, sheep or some other animal is made by pilgrims and all</w:t>
      </w:r>
    </w:p>
    <w:p>
      <w:pPr>
        <w:spacing w:before="0" w:after="0" w:line="140" w:lineRule="exact"/>
      </w:pPr>
      <w:r>
        <w:rPr>
          <w:rFonts w:ascii="Liberation Mono" w:hAnsi="Liberation Mono"/>
          <w:b w:val="0"/>
          <w:color w:val="000000"/>
          <w:sz w:val="12"/>
        </w:rPr>
        <w:t xml:space="preserve">                Muslims on the day of Eid al-Adha. This rite is associated with Ibrahim’s</w:t>
      </w:r>
    </w:p>
    <w:p>
      <w:pPr>
        <w:spacing w:before="0" w:after="0" w:line="140" w:lineRule="exact"/>
      </w:pPr>
      <w:r>
        <w:rPr>
          <w:rFonts w:ascii="Liberation Mono" w:hAnsi="Liberation Mono"/>
          <w:b w:val="0"/>
          <w:color w:val="000000"/>
          <w:sz w:val="12"/>
        </w:rPr>
        <w:t xml:space="preserve">                readiness to sacrifice his son in accordance with God’s wish.</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symbolises the Muslim’s willingness to part with what is precious to him, and</w:t>
      </w:r>
    </w:p>
    <w:p>
      <w:pPr>
        <w:spacing w:before="0" w:after="0" w:line="140" w:lineRule="exact"/>
      </w:pPr>
      <w:r>
        <w:rPr>
          <w:rFonts w:ascii="Liberation Mono" w:hAnsi="Liberation Mono"/>
          <w:b w:val="0"/>
          <w:color w:val="000000"/>
          <w:sz w:val="12"/>
        </w:rPr>
        <w:t xml:space="preserve">                reminds Muslims of the spirit of Islam, in which submission to God’s will plays</w:t>
      </w:r>
    </w:p>
    <w:p>
      <w:pPr>
        <w:spacing w:before="0" w:after="0" w:line="140" w:lineRule="exact"/>
      </w:pPr>
      <w:r>
        <w:rPr>
          <w:rFonts w:ascii="Liberation Mono" w:hAnsi="Liberation Mono"/>
          <w:b w:val="0"/>
          <w:color w:val="000000"/>
          <w:sz w:val="12"/>
        </w:rPr>
        <w:t xml:space="preserve">                a leading role.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This act reminds the pilgrim and all believers to share worldly goods with those</w:t>
      </w:r>
    </w:p>
    <w:p>
      <w:pPr>
        <w:spacing w:before="0" w:after="0" w:line="140" w:lineRule="exact"/>
      </w:pPr>
      <w:r>
        <w:rPr>
          <w:rFonts w:ascii="Liberation Mono" w:hAnsi="Liberation Mono"/>
          <w:b w:val="0"/>
          <w:color w:val="000000"/>
          <w:sz w:val="12"/>
        </w:rPr>
        <w:t xml:space="preserve">                who are less fortunate and serves as an offer of thanksgiving to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15 of 17</w:t>
      </w:r>
    </w:p>
    <w:p>
      <w:r>
        <w:br w:type="page"/>
      </w:r>
    </w:p>
    <w:p>
      <w:pPr>
        <w:spacing w:before="0" w:after="60"/>
      </w:pPr>
      <w:r>
        <w:rPr>
          <w:rFonts w:ascii="Arial" w:hAnsi="Arial"/>
          <w:b/>
          <w:color w:val="6B7280"/>
          <w:sz w:val="16"/>
        </w:rPr>
        <w:t>Original PDF page 16</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5(a)       Give an account of the First Article of Faith (tawhid), referring to the:           10</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    Oneness of God’s Lordship</w:t>
      </w:r>
    </w:p>
    <w:p>
      <w:pPr>
        <w:spacing w:before="0" w:after="0" w:line="140" w:lineRule="exact"/>
      </w:pPr>
      <w:r>
        <w:rPr>
          <w:rFonts w:ascii="Liberation Mono" w:hAnsi="Liberation Mono"/>
          <w:b w:val="0"/>
          <w:color w:val="000000"/>
          <w:sz w:val="12"/>
        </w:rPr>
        <w:t xml:space="preserve">                •    Oneness of worship of God</w:t>
      </w:r>
    </w:p>
    <w:p>
      <w:pPr>
        <w:spacing w:before="0" w:after="0" w:line="140" w:lineRule="exact"/>
      </w:pPr>
      <w:r>
        <w:rPr>
          <w:rFonts w:ascii="Liberation Mono" w:hAnsi="Liberation Mono"/>
          <w:b w:val="0"/>
          <w:color w:val="000000"/>
          <w:sz w:val="12"/>
        </w:rPr>
        <w:t xml:space="preserve">                •    Oneness of God’s names and attributes.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AO1 – Knowledge, given on page</w:t>
      </w:r>
    </w:p>
    <w:p>
      <w:pPr>
        <w:spacing w:before="0" w:after="0" w:line="140" w:lineRule="exact"/>
      </w:pPr>
      <w:r>
        <w:rPr>
          <w:rFonts w:ascii="Liberation Mono" w:hAnsi="Liberation Mono"/>
          <w:b w:val="0"/>
          <w:color w:val="000000"/>
          <w:sz w:val="12"/>
        </w:rPr>
        <w:t xml:space="preserv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could begin their answer by stating that belief in the Oneness of</w:t>
      </w:r>
    </w:p>
    <w:p>
      <w:pPr>
        <w:spacing w:before="0" w:after="0" w:line="140" w:lineRule="exact"/>
      </w:pPr>
      <w:r>
        <w:rPr>
          <w:rFonts w:ascii="Liberation Mono" w:hAnsi="Liberation Mono"/>
          <w:b w:val="0"/>
          <w:color w:val="000000"/>
          <w:sz w:val="12"/>
        </w:rPr>
        <w:t xml:space="preserve">                God is the fundamental teaching of Islam. Without believing in the Oneness of</w:t>
      </w:r>
    </w:p>
    <w:p>
      <w:pPr>
        <w:spacing w:before="0" w:after="0" w:line="140" w:lineRule="exact"/>
      </w:pPr>
      <w:r>
        <w:rPr>
          <w:rFonts w:ascii="Liberation Mono" w:hAnsi="Liberation Mono"/>
          <w:b w:val="0"/>
          <w:color w:val="000000"/>
          <w:sz w:val="12"/>
        </w:rPr>
        <w:t xml:space="preserve">                God, one cannot be a Muslim.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need to describe the three aspects of tawhid, which are Oneness</w:t>
      </w:r>
    </w:p>
    <w:p>
      <w:pPr>
        <w:spacing w:before="0" w:after="0" w:line="140" w:lineRule="exact"/>
      </w:pPr>
      <w:r>
        <w:rPr>
          <w:rFonts w:ascii="Liberation Mono" w:hAnsi="Liberation Mono"/>
          <w:b w:val="0"/>
          <w:color w:val="000000"/>
          <w:sz w:val="12"/>
        </w:rPr>
        <w:t xml:space="preserve">                of the Lordship of God; Oneness in worship of God; and Oneness of the</w:t>
      </w:r>
    </w:p>
    <w:p>
      <w:pPr>
        <w:spacing w:before="0" w:after="0" w:line="140" w:lineRule="exact"/>
      </w:pPr>
      <w:r>
        <w:rPr>
          <w:rFonts w:ascii="Liberation Mono" w:hAnsi="Liberation Mono"/>
          <w:b w:val="0"/>
          <w:color w:val="000000"/>
          <w:sz w:val="12"/>
        </w:rPr>
        <w:t xml:space="preserve">                names and attributes of God.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Belief in the supremacy of God’s Lordship means that Muslims believe that the</w:t>
      </w:r>
    </w:p>
    <w:p>
      <w:pPr>
        <w:spacing w:before="0" w:after="0" w:line="140" w:lineRule="exact"/>
      </w:pPr>
      <w:r>
        <w:rPr>
          <w:rFonts w:ascii="Liberation Mono" w:hAnsi="Liberation Mono"/>
          <w:b w:val="0"/>
          <w:color w:val="000000"/>
          <w:sz w:val="12"/>
        </w:rPr>
        <w:t xml:space="preserve">                universe, heaven and earth all belong exclusively to God as He created them.</w:t>
      </w:r>
    </w:p>
    <w:p>
      <w:pPr>
        <w:spacing w:before="0" w:after="0" w:line="140" w:lineRule="exact"/>
      </w:pPr>
      <w:r>
        <w:rPr>
          <w:rFonts w:ascii="Liberation Mono" w:hAnsi="Liberation Mono"/>
          <w:b w:val="0"/>
          <w:color w:val="000000"/>
          <w:sz w:val="12"/>
        </w:rPr>
        <w:t xml:space="preserve">                They are dependent upon Him for their conservation and continuation, and He</w:t>
      </w:r>
    </w:p>
    <w:p>
      <w:pPr>
        <w:spacing w:before="0" w:after="0" w:line="140" w:lineRule="exact"/>
      </w:pPr>
      <w:r>
        <w:rPr>
          <w:rFonts w:ascii="Liberation Mono" w:hAnsi="Liberation Mono"/>
          <w:b w:val="0"/>
          <w:color w:val="000000"/>
          <w:sz w:val="12"/>
        </w:rPr>
        <w:t xml:space="preserve">                alone has the power to bring all that He has created to an end, just as He has</w:t>
      </w:r>
    </w:p>
    <w:p>
      <w:pPr>
        <w:spacing w:before="0" w:after="0" w:line="140" w:lineRule="exact"/>
      </w:pPr>
      <w:r>
        <w:rPr>
          <w:rFonts w:ascii="Liberation Mono" w:hAnsi="Liberation Mono"/>
          <w:b w:val="0"/>
          <w:color w:val="000000"/>
          <w:sz w:val="12"/>
        </w:rPr>
        <w:t xml:space="preserve">                the power to sustain everything He has created.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Belief in Him as the supreme Lord also means acknowledging Him as the</w:t>
      </w:r>
    </w:p>
    <w:p>
      <w:pPr>
        <w:spacing w:before="0" w:after="0" w:line="140" w:lineRule="exact"/>
      </w:pPr>
      <w:r>
        <w:rPr>
          <w:rFonts w:ascii="Liberation Mono" w:hAnsi="Liberation Mono"/>
          <w:b w:val="0"/>
          <w:color w:val="000000"/>
          <w:sz w:val="12"/>
        </w:rPr>
        <w:t xml:space="preserve">                supreme law giver and judge. God alone has the power to make laws,</w:t>
      </w:r>
    </w:p>
    <w:p>
      <w:pPr>
        <w:spacing w:before="0" w:after="0" w:line="140" w:lineRule="exact"/>
      </w:pPr>
      <w:r>
        <w:rPr>
          <w:rFonts w:ascii="Liberation Mono" w:hAnsi="Liberation Mono"/>
          <w:b w:val="0"/>
          <w:color w:val="000000"/>
          <w:sz w:val="12"/>
        </w:rPr>
        <w:t xml:space="preserve">                determine acts of worship, decide morals, and set standards of human</w:t>
      </w:r>
    </w:p>
    <w:p>
      <w:pPr>
        <w:spacing w:before="0" w:after="0" w:line="140" w:lineRule="exact"/>
      </w:pPr>
      <w:r>
        <w:rPr>
          <w:rFonts w:ascii="Liberation Mono" w:hAnsi="Liberation Mono"/>
          <w:b w:val="0"/>
          <w:color w:val="000000"/>
          <w:sz w:val="12"/>
        </w:rPr>
        <w:t xml:space="preserve">                behaviour.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No one should be worshipped other than Him and no one can be worshipped</w:t>
      </w:r>
    </w:p>
    <w:p>
      <w:pPr>
        <w:spacing w:before="0" w:after="0" w:line="140" w:lineRule="exact"/>
      </w:pPr>
      <w:r>
        <w:rPr>
          <w:rFonts w:ascii="Liberation Mono" w:hAnsi="Liberation Mono"/>
          <w:b w:val="0"/>
          <w:color w:val="000000"/>
          <w:sz w:val="12"/>
        </w:rPr>
        <w:t xml:space="preserve">                along with Him. He has no partners and no associates in His worship, and this</w:t>
      </w:r>
    </w:p>
    <w:p>
      <w:pPr>
        <w:spacing w:before="0" w:after="0" w:line="140" w:lineRule="exact"/>
      </w:pPr>
      <w:r>
        <w:rPr>
          <w:rFonts w:ascii="Liberation Mono" w:hAnsi="Liberation Mono"/>
          <w:b w:val="0"/>
          <w:color w:val="000000"/>
          <w:sz w:val="12"/>
        </w:rPr>
        <w:t xml:space="preserve">                has been the message of all prophets sent by God to humanity: surrender to</w:t>
      </w:r>
    </w:p>
    <w:p>
      <w:pPr>
        <w:spacing w:before="0" w:after="0" w:line="140" w:lineRule="exact"/>
      </w:pPr>
      <w:r>
        <w:rPr>
          <w:rFonts w:ascii="Liberation Mono" w:hAnsi="Liberation Mono"/>
          <w:b w:val="0"/>
          <w:color w:val="000000"/>
          <w:sz w:val="12"/>
        </w:rPr>
        <w:t xml:space="preserve">                His will and worship only Him.</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The names of God indicate His majesty and perfection. Candidates can give</w:t>
      </w:r>
    </w:p>
    <w:p>
      <w:pPr>
        <w:spacing w:before="0" w:after="0" w:line="140" w:lineRule="exact"/>
      </w:pPr>
      <w:r>
        <w:rPr>
          <w:rFonts w:ascii="Liberation Mono" w:hAnsi="Liberation Mono"/>
          <w:b w:val="0"/>
          <w:color w:val="000000"/>
          <w:sz w:val="12"/>
        </w:rPr>
        <w:t xml:space="preserve">                some of the 99 names of God and say what they mean and how they help</w:t>
      </w:r>
    </w:p>
    <w:p>
      <w:pPr>
        <w:spacing w:before="0" w:after="0" w:line="140" w:lineRule="exact"/>
      </w:pPr>
      <w:r>
        <w:rPr>
          <w:rFonts w:ascii="Liberation Mono" w:hAnsi="Liberation Mono"/>
          <w:b w:val="0"/>
          <w:color w:val="000000"/>
          <w:sz w:val="12"/>
        </w:rPr>
        <w:t xml:space="preserve">                Muslims to understand His qualities and love Him. As only God is perfect, no</w:t>
      </w:r>
    </w:p>
    <w:p>
      <w:pPr>
        <w:spacing w:before="0" w:after="0" w:line="140" w:lineRule="exact"/>
      </w:pPr>
      <w:r>
        <w:rPr>
          <w:rFonts w:ascii="Liberation Mono" w:hAnsi="Liberation Mono"/>
          <w:b w:val="0"/>
          <w:color w:val="000000"/>
          <w:sz w:val="12"/>
        </w:rPr>
        <w:t xml:space="preserve">                one should be named or identified with His names or attributes.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16 of 17</w:t>
      </w:r>
    </w:p>
    <w:p>
      <w:r>
        <w:br w:type="page"/>
      </w:r>
    </w:p>
    <w:p>
      <w:pPr>
        <w:spacing w:before="0" w:after="60"/>
      </w:pPr>
      <w:r>
        <w:rPr>
          <w:rFonts w:ascii="Arial" w:hAnsi="Arial"/>
          <w:b/>
          <w:color w:val="6B7280"/>
          <w:sz w:val="16"/>
        </w:rPr>
        <w:t>Original PDF page 17</w:t>
      </w:r>
    </w:p>
    <w:p>
      <w:pPr>
        <w:spacing w:before="0" w:after="0" w:line="140" w:lineRule="exact"/>
      </w:pPr>
      <w:r>
        <w:rPr>
          <w:rFonts w:ascii="Liberation Mono" w:hAnsi="Liberation Mono"/>
          <w:b w:val="0"/>
          <w:color w:val="000000"/>
          <w:sz w:val="12"/>
        </w:rPr>
        <w:t>2058/22                                 Cambridge O Level – Mark Scheme                October/November</w:t>
      </w:r>
    </w:p>
    <w:p>
      <w:pPr>
        <w:spacing w:before="0" w:after="0" w:line="140" w:lineRule="exact"/>
      </w:pPr>
      <w:r>
        <w:rPr>
          <w:rFonts w:ascii="Liberation Mono" w:hAnsi="Liberation Mono"/>
          <w:b w:val="0"/>
          <w:color w:val="000000"/>
          <w:sz w:val="12"/>
        </w:rPr>
        <w:t xml:space="preserve">                                                  PUBLISHED                                        2024</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Question                                             Answer                                      Marks</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5(b)       How does Muslim belief in the Oneness of God influence their daily                    4</w:t>
      </w:r>
    </w:p>
    <w:p>
      <w:pPr>
        <w:spacing w:before="0" w:after="0" w:line="140" w:lineRule="exact"/>
      </w:pPr>
      <w:r>
        <w:rPr>
          <w:rFonts w:ascii="Liberation Mono" w:hAnsi="Liberation Mono"/>
          <w:b w:val="0"/>
          <w:color w:val="000000"/>
          <w:sz w:val="12"/>
        </w:rPr>
        <w:t xml:space="preserve">                lives? Give reasons to support your answer.</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Mark according to the marking grid for AO2 – Understanding, given on</w:t>
      </w:r>
    </w:p>
    <w:p>
      <w:pPr>
        <w:spacing w:before="0" w:after="0" w:line="140" w:lineRule="exact"/>
      </w:pPr>
      <w:r>
        <w:rPr>
          <w:rFonts w:ascii="Liberation Mono" w:hAnsi="Liberation Mono"/>
          <w:b w:val="0"/>
          <w:color w:val="000000"/>
          <w:sz w:val="12"/>
        </w:rPr>
        <w:t xml:space="preserve">                page 5.</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Answers may include some of the following ideas, but all valid material must</w:t>
      </w:r>
    </w:p>
    <w:p>
      <w:pPr>
        <w:spacing w:before="0" w:after="0" w:line="140" w:lineRule="exact"/>
      </w:pPr>
      <w:r>
        <w:rPr>
          <w:rFonts w:ascii="Liberation Mono" w:hAnsi="Liberation Mono"/>
          <w:b w:val="0"/>
          <w:color w:val="000000"/>
          <w:sz w:val="12"/>
        </w:rPr>
        <w:t xml:space="preserve">                be credited.</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It is integral for Muslims to believe in God’s Oneness to be called a Muslim.</w:t>
      </w:r>
    </w:p>
    <w:p>
      <w:pPr>
        <w:spacing w:before="0" w:after="0" w:line="140" w:lineRule="exact"/>
      </w:pPr>
      <w:r>
        <w:rPr>
          <w:rFonts w:ascii="Liberation Mono" w:hAnsi="Liberation Mono"/>
          <w:b w:val="0"/>
          <w:color w:val="000000"/>
          <w:sz w:val="12"/>
        </w:rPr>
        <w:t xml:space="preserve">                Without this belief a person is not a Muslim. This core belief brings knowledge</w:t>
      </w:r>
    </w:p>
    <w:p>
      <w:pPr>
        <w:spacing w:before="0" w:after="0" w:line="140" w:lineRule="exact"/>
      </w:pPr>
      <w:r>
        <w:rPr>
          <w:rFonts w:ascii="Liberation Mono" w:hAnsi="Liberation Mono"/>
          <w:b w:val="0"/>
          <w:color w:val="000000"/>
          <w:sz w:val="12"/>
        </w:rPr>
        <w:t xml:space="preserve">                and gives Muslims strength and confidence in their identity as a Muslim and</w:t>
      </w:r>
    </w:p>
    <w:p>
      <w:pPr>
        <w:spacing w:before="0" w:after="0" w:line="140" w:lineRule="exact"/>
      </w:pPr>
      <w:r>
        <w:rPr>
          <w:rFonts w:ascii="Liberation Mono" w:hAnsi="Liberation Mono"/>
          <w:b w:val="0"/>
          <w:color w:val="000000"/>
          <w:sz w:val="12"/>
        </w:rPr>
        <w:t xml:space="preserve">                has a positive impact on their daily life.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Muslims look to God for guidance, to give help and answers to their daily</w:t>
      </w:r>
    </w:p>
    <w:p>
      <w:pPr>
        <w:spacing w:before="0" w:after="0" w:line="140" w:lineRule="exact"/>
      </w:pPr>
      <w:r>
        <w:rPr>
          <w:rFonts w:ascii="Liberation Mono" w:hAnsi="Liberation Mono"/>
          <w:b w:val="0"/>
          <w:color w:val="000000"/>
          <w:sz w:val="12"/>
        </w:rPr>
        <w:t xml:space="preserve">                problems. This gives Muslims the emotional and mental support to deal with</w:t>
      </w:r>
    </w:p>
    <w:p>
      <w:pPr>
        <w:spacing w:before="0" w:after="0" w:line="140" w:lineRule="exact"/>
      </w:pPr>
      <w:r>
        <w:rPr>
          <w:rFonts w:ascii="Liberation Mono" w:hAnsi="Liberation Mono"/>
          <w:b w:val="0"/>
          <w:color w:val="000000"/>
          <w:sz w:val="12"/>
        </w:rPr>
        <w:t xml:space="preserve">                challenges daily.</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Muslims do not commit shirk and turn to shrines and saints for outcomes</w:t>
      </w:r>
    </w:p>
    <w:p>
      <w:pPr>
        <w:spacing w:before="0" w:after="0" w:line="140" w:lineRule="exact"/>
      </w:pPr>
      <w:r>
        <w:rPr>
          <w:rFonts w:ascii="Liberation Mono" w:hAnsi="Liberation Mono"/>
          <w:b w:val="0"/>
          <w:color w:val="000000"/>
          <w:sz w:val="12"/>
        </w:rPr>
        <w:t xml:space="preserve">                which are only in God’s control.</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Muslims realise that other faiths believe in the Oneness of God and this</w:t>
      </w:r>
    </w:p>
    <w:p>
      <w:pPr>
        <w:spacing w:before="0" w:after="0" w:line="140" w:lineRule="exact"/>
      </w:pPr>
      <w:r>
        <w:rPr>
          <w:rFonts w:ascii="Liberation Mono" w:hAnsi="Liberation Mono"/>
          <w:b w:val="0"/>
          <w:color w:val="000000"/>
          <w:sz w:val="12"/>
        </w:rPr>
        <w:t xml:space="preserve">                common belief is shared with other faiths bringing about religious tolerance.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Candidates might give examples to develop the points they make.</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xml:space="preserve"> </w:t>
      </w:r>
    </w:p>
    <w:p>
      <w:pPr>
        <w:spacing w:before="0" w:after="0" w:line="140" w:lineRule="exact"/>
      </w:pPr>
      <w:r>
        <w:rPr>
          <w:rFonts w:ascii="Liberation Mono" w:hAnsi="Liberation Mono"/>
          <w:b w:val="0"/>
          <w:color w:val="000000"/>
          <w:sz w:val="12"/>
        </w:rPr>
        <w:t>© Cambridge University Press &amp; Assessment 2024     Page 17 of 17</w:t>
      </w:r>
    </w:p>
    <w:sectPr w:rsidR="00FC693F" w:rsidRPr="0006063C" w:rsidSect="00034616">
      <w:headerReference w:type="default" r:id="rId17"/>
      <w:footerReference w:type="default" r:id="rId18"/>
      <w:pgSz w:w="16838" w:h="11906" w:orient="landscape"/>
      <w:pgMar w:top="709" w:right="765" w:bottom="709" w:left="76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color w:val="666666"/>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color w:val="666666"/>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color w:val="666666"/>
        <w:sz w:val="16"/>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color w:val="666666"/>
        <w:sz w:val="16"/>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color w:val="666666"/>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36273"/>
        <w:sz w:val="16"/>
      </w:rPr>
      <w:t>Islamiyat 2058 | Winter 2024 | 2058_w24_gt.pdf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36273"/>
        <w:sz w:val="16"/>
      </w:rPr>
      <w:t>Islamiyat 2058 | Winter 2024 | 2058_w24_ms_11.pdf</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36273"/>
        <w:sz w:val="16"/>
      </w:rPr>
      <w:t>Islamiyat 2058 | Winter 2024 | 2058_w24_ms_12.pdf</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36273"/>
        <w:sz w:val="16"/>
      </w:rPr>
      <w:t>Islamiyat 2058 | Winter 2024 | 2058_w24_ms_21.pdf</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36273"/>
        <w:sz w:val="16"/>
      </w:rPr>
      <w:t>Islamiyat 2058 | Winter 2024 | 2058_w24_ms_22.pdf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O Level Islamiyat (2058) Winter 2024 - Extracted Data</dc:title>
  <dc:subject>Grade thresholds and mark schemes for components 11, 12, 21 and 22</dc:subject>
  <dc:creator>Prepared from supplied Cambridge International PDFs</dc:creator>
  <cp:keywords>Cambridge O Level, Islamiyat, 2058, Winter 2024, mark schemes, grade thresholds</cp:keywords>
  <dc:description>generated by python-docx</dc:description>
  <cp:lastModifiedBy/>
  <cp:revision>1</cp:revision>
  <dcterms:created xsi:type="dcterms:W3CDTF">2013-12-23T23:15:00Z</dcterms:created>
  <dcterms:modified xsi:type="dcterms:W3CDTF">2013-12-23T23:15:00Z</dcterms:modified>
  <cp:category/>
</cp:coreProperties>
</file>